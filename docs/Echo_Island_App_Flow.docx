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APP FLOW &amp; USER JOURNEY DOCUMENT</w:t>
      </w:r>
    </w:p>
    <w:p>
      <w:pPr>
        <w:jc w:val="center"/>
      </w:pPr>
      <w:r>
        <w:rPr>
          <w:b/>
          <w:sz w:val="28"/>
        </w:rPr>
        <w:t>ECHO ISLAND — The World That Remembers</w:t>
      </w:r>
    </w:p>
    <w:p>
      <w:pPr>
        <w:jc w:val="center"/>
      </w:pPr>
      <w:r>
        <w:rPr>
          <w:i/>
        </w:rPr>
        <w:t>Product specification • Mobile + Desktop • Offline-first • Zero infrastructure cost target • Version 2.0 (2026-10-01)</w:t>
      </w:r>
    </w:p>
    <w:p/>
    <w:p>
      <w:pPr>
        <w:pStyle w:val="Heading1"/>
      </w:pPr>
      <w:r>
        <w:t>1. Flow Overview</w:t>
      </w:r>
    </w:p>
    <w:p>
      <w:r>
        <w:rPr/>
        <w:t>The app flow is designed around a single principle: the player should reach meaningful interaction quickly, while every major system remains accessible from the living island. The game uses a top-down 2D view; the camera follows Nova automatically.</w:t>
      </w:r>
    </w:p>
    <w:p>
      <w:pPr>
        <w:pStyle w:val="Heading1"/>
      </w:pPr>
      <w:r>
        <w:t>2. Master Navigation</w:t>
      </w:r>
    </w:p>
    <w:p>
      <w:r>
        <w:rPr>
          <w:rFonts w:ascii="Consolas" w:hAnsi="Consolas"/>
          <w:sz w:val="19"/>
        </w:rPr>
        <w:t>START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Splash / Load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Main Menu / Continue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(Since You Were Away — returning players)</w:t>
        <w:br/>
      </w:r>
      <w:r>
        <w:rPr>
          <w:rFonts w:ascii="Consolas" w:hAnsi="Consolas"/>
          <w:sz w:val="19"/>
        </w:rPr>
        <w:t xml:space="preserve">  ↓</w:t>
        <w:br/>
      </w:r>
      <w:r>
        <w:rPr>
          <w:rFonts w:ascii="Consolas" w:hAnsi="Consolas"/>
          <w:sz w:val="19"/>
        </w:rPr>
        <w:t>Island</w:t>
        <w:br/>
      </w:r>
      <w:r>
        <w:rPr>
          <w:rFonts w:ascii="Consolas" w:hAnsi="Consolas"/>
          <w:sz w:val="19"/>
        </w:rPr>
        <w:t xml:space="preserve">  ├── Explore</w:t>
        <w:br/>
      </w:r>
      <w:r>
        <w:rPr>
          <w:rFonts w:ascii="Consolas" w:hAnsi="Consolas"/>
          <w:sz w:val="19"/>
        </w:rPr>
        <w:t xml:space="preserve">  ├── Map</w:t>
        <w:br/>
      </w:r>
      <w:r>
        <w:rPr>
          <w:rFonts w:ascii="Consolas" w:hAnsi="Consolas"/>
          <w:sz w:val="19"/>
        </w:rPr>
        <w:t xml:space="preserve">  ├── Quest Journal</w:t>
        <w:br/>
      </w:r>
      <w:r>
        <w:rPr>
          <w:rFonts w:ascii="Consolas" w:hAnsi="Consolas"/>
          <w:sz w:val="19"/>
        </w:rPr>
        <w:t xml:space="preserve">  ├── Discovery Book</w:t>
        <w:br/>
      </w:r>
      <w:r>
        <w:rPr>
          <w:rFonts w:ascii="Consolas" w:hAnsi="Consolas"/>
          <w:sz w:val="19"/>
        </w:rPr>
        <w:t xml:space="preserve">  ├── Inventory</w:t>
        <w:br/>
      </w:r>
      <w:r>
        <w:rPr>
          <w:rFonts w:ascii="Consolas" w:hAnsi="Consolas"/>
          <w:sz w:val="19"/>
        </w:rPr>
        <w:t xml:space="preserve">  ├── Village Shop (in Whisper Village)</w:t>
        <w:br/>
      </w:r>
      <w:r>
        <w:rPr>
          <w:rFonts w:ascii="Consolas" w:hAnsi="Consolas"/>
          <w:sz w:val="19"/>
        </w:rPr>
        <w:t xml:space="preserve">  ├── Build</w:t>
        <w:br/>
      </w:r>
      <w:r>
        <w:rPr>
          <w:rFonts w:ascii="Consolas" w:hAnsi="Consolas"/>
          <w:sz w:val="19"/>
        </w:rPr>
        <w:t xml:space="preserve">  ├── Companion</w:t>
        <w:br/>
      </w:r>
      <w:r>
        <w:rPr>
          <w:rFonts w:ascii="Consolas" w:hAnsi="Consolas"/>
          <w:sz w:val="19"/>
        </w:rPr>
        <w:t xml:space="preserve">  └── Settings</w:t>
        <w:br/>
      </w:r>
      <w:r>
        <w:rPr>
          <w:rFonts w:ascii="Consolas" w:hAnsi="Consolas"/>
          <w:sz w:val="19"/>
        </w:rPr>
        <w:t xml:space="preserve">        ↓</w:t>
        <w:br/>
      </w:r>
      <w:r>
        <w:rPr>
          <w:rFonts w:ascii="Consolas" w:hAnsi="Consolas"/>
          <w:sz w:val="19"/>
        </w:rPr>
        <w:t xml:space="preserve">     Save / Exit</w:t>
      </w:r>
    </w:p>
    <w:p>
      <w:pPr>
        <w:pStyle w:val="Heading1"/>
      </w:pPr>
      <w:r>
        <w:t>3. First-Time User Flow</w:t>
      </w:r>
    </w:p>
    <w:p>
      <w:pPr>
        <w:pStyle w:val="ListNumber"/>
        <w:numPr>
          <w:ilvl w:val="0"/>
          <w:numId w:val="10"/>
        </w:numPr>
      </w:pPr>
      <w:r>
        <w:rPr/>
        <w:t>Launch game.</w:t>
      </w:r>
    </w:p>
    <w:p>
      <w:pPr>
        <w:pStyle w:val="ListNumber"/>
        <w:numPr>
          <w:ilvl w:val="0"/>
          <w:numId w:val="10"/>
        </w:numPr>
      </w:pPr>
      <w:r>
        <w:rPr/>
        <w:t>Show logo animation and short loading screen.</w:t>
      </w:r>
    </w:p>
    <w:p>
      <w:pPr>
        <w:pStyle w:val="ListNumber"/>
        <w:numPr>
          <w:ilvl w:val="0"/>
          <w:numId w:val="10"/>
        </w:numPr>
      </w:pPr>
      <w:r>
        <w:rPr/>
        <w:t>Offer New Game / Continue.</w:t>
      </w:r>
    </w:p>
    <w:p>
      <w:pPr>
        <w:pStyle w:val="ListNumber"/>
        <w:numPr>
          <w:ilvl w:val="0"/>
          <w:numId w:val="10"/>
        </w:numPr>
      </w:pPr>
      <w:r>
        <w:rPr/>
        <w:t>New Game opens character introduction.</w:t>
      </w:r>
    </w:p>
    <w:p>
      <w:pPr>
        <w:pStyle w:val="ListNumber"/>
        <w:numPr>
          <w:ilvl w:val="0"/>
          <w:numId w:val="10"/>
        </w:numPr>
      </w:pPr>
      <w:r>
        <w:rPr/>
        <w:t>Player selects a basic avatar appearance for Nova.</w:t>
      </w:r>
    </w:p>
    <w:p>
      <w:pPr>
        <w:pStyle w:val="ListNumber"/>
        <w:numPr>
          <w:ilvl w:val="0"/>
          <w:numId w:val="10"/>
        </w:numPr>
      </w:pPr>
      <w:r>
        <w:rPr/>
        <w:t>Pip, a small spirit of the island, awakens and explains the first interaction.</w:t>
      </w:r>
    </w:p>
    <w:p>
      <w:pPr>
        <w:pStyle w:val="ListNumber"/>
        <w:numPr>
          <w:ilvl w:val="0"/>
          <w:numId w:val="10"/>
        </w:numPr>
      </w:pPr>
      <w:r>
        <w:rPr/>
        <w:t>Player arrives in Whisper Village.</w:t>
      </w:r>
    </w:p>
    <w:p>
      <w:pPr>
        <w:pStyle w:val="ListNumber"/>
        <w:numPr>
          <w:ilvl w:val="0"/>
          <w:numId w:val="10"/>
        </w:numPr>
      </w:pPr>
      <w:r>
        <w:rPr/>
        <w:t>Movement tutorial begins naturally through a short guided task.</w:t>
      </w:r>
    </w:p>
    <w:p>
      <w:pPr>
        <w:pStyle w:val="ListNumber"/>
        <w:numPr>
          <w:ilvl w:val="0"/>
          <w:numId w:val="10"/>
        </w:numPr>
      </w:pPr>
      <w:r>
        <w:rPr/>
        <w:t>Player discovers the first resource.</w:t>
      </w:r>
    </w:p>
    <w:p>
      <w:pPr>
        <w:pStyle w:val="ListNumber"/>
        <w:numPr>
          <w:ilvl w:val="0"/>
          <w:numId w:val="10"/>
        </w:numPr>
      </w:pPr>
      <w:r>
        <w:rPr/>
        <w:t>Player discovers the mysterious egg. Zed appears and offers to buy it.</w:t>
      </w:r>
    </w:p>
    <w:p>
      <w:pPr>
        <w:pStyle w:val="ListNumber"/>
        <w:numPr>
          <w:ilvl w:val="0"/>
          <w:numId w:val="10"/>
        </w:numPr>
      </w:pPr>
      <w:r>
        <w:rPr/>
        <w:t>Player makes the first meaningful choice: hatch the egg, sell it to Zed for coins, or take it to the Ancient Temple.</w:t>
      </w:r>
    </w:p>
    <w:p>
      <w:pPr>
        <w:pStyle w:val="ListNumber"/>
        <w:numPr>
          <w:ilvl w:val="0"/>
          <w:numId w:val="10"/>
        </w:numPr>
      </w:pPr>
      <w:r>
        <w:rPr/>
        <w:t>Island state changes visibly and the player receives the first discovery reward. The choice is stored in the choice history.</w:t>
      </w:r>
    </w:p>
    <w:p>
      <w:pPr>
        <w:pStyle w:val="ListNumber"/>
        <w:numPr>
          <w:ilvl w:val="0"/>
          <w:numId w:val="10"/>
        </w:numPr>
      </w:pPr>
      <w:r>
        <w:rPr/>
        <w:t>Quest Journal and Discovery Book become available.</w:t>
      </w:r>
    </w:p>
    <w:p>
      <w:pPr>
        <w:pStyle w:val="Heading1"/>
      </w:pPr>
      <w:r>
        <w:t>4. Returning Player Flow</w:t>
      </w:r>
    </w:p>
    <w:p>
      <w:r>
        <w:rPr/>
        <w:t>Splash → Continue → Load local save → Validate and restore island state → Calculate time away (capped at 24 hours) → Show a brief “Since You Were Away” panel → Island.</w:t>
      </w:r>
    </w:p>
    <w:p>
      <w:r>
        <w:rPr/>
        <w:t>The away panel may show:</w:t>
      </w:r>
    </w:p>
    <w:p>
      <w:pPr>
        <w:pStyle w:val="ListBullet"/>
      </w:pPr>
      <w:r>
        <w:rPr/>
        <w:t>Newly grown trees and crops</w:t>
      </w:r>
    </w:p>
    <w:p>
      <w:pPr>
        <w:pStyle w:val="ListBullet"/>
      </w:pPr>
      <w:r>
        <w:rPr/>
        <w:t>Available creature activity and visiting creatures</w:t>
      </w:r>
    </w:p>
    <w:p>
      <w:pPr>
        <w:pStyle w:val="ListBullet"/>
      </w:pPr>
      <w:r>
        <w:rPr/>
        <w:t>Completed timed local activities</w:t>
      </w:r>
    </w:p>
    <w:p>
      <w:pPr>
        <w:pStyle w:val="ListBullet"/>
      </w:pPr>
      <w:r>
        <w:rPr/>
        <w:t>New quest availability</w:t>
      </w:r>
    </w:p>
    <w:p>
      <w:pPr>
        <w:pStyle w:val="ListBullet"/>
      </w:pPr>
      <w:r>
        <w:rPr/>
        <w:t>Recent discoveries</w:t>
      </w:r>
    </w:p>
    <w:p>
      <w:pPr>
        <w:pStyle w:val="ListBullet"/>
      </w:pPr>
      <w:r>
        <w:rPr/>
        <w:t>A reminder to export a backup if none has been made recently</w:t>
      </w:r>
    </w:p>
    <w:p>
      <w:r>
        <w:rPr/>
        <w:t xml:space="preserve">Time-away rules: progress is based on </w:t>
      </w:r>
      <w:r>
        <w:rPr>
          <w:rFonts w:ascii="Consolas" w:hAnsi="Consolas"/>
        </w:rPr>
        <w:t>lastPlayedAt</w:t>
      </w:r>
      <w:r>
        <w:rPr/>
        <w:t xml:space="preserve"> and capped at 24 hours. If the device clock has moved backwards, no away-progress is applied and nothing is removed.</w:t>
      </w:r>
    </w:p>
    <w:p>
      <w:pPr>
        <w:pStyle w:val="Heading1"/>
      </w:pPr>
      <w:r>
        <w:t>5. Home / Main Menu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Destination</w:t>
            </w:r>
          </w:p>
        </w:tc>
      </w:tr>
      <w:tr>
        <w:tc>
          <w:tcPr>
            <w:tcW w:type="dxa" w:w="5112"/>
          </w:tcPr>
          <w:p>
            <w:r>
              <w:rPr/>
              <w:t>Continue</w:t>
            </w:r>
          </w:p>
        </w:tc>
        <w:tc>
          <w:tcPr>
            <w:tcW w:type="dxa" w:w="5112"/>
          </w:tcPr>
          <w:p>
            <w:r>
              <w:rPr/>
              <w:t>Current island (via Since You Were Away if applicable)</w:t>
            </w:r>
          </w:p>
        </w:tc>
      </w:tr>
      <w:tr>
        <w:tc>
          <w:tcPr>
            <w:tcW w:type="dxa" w:w="5112"/>
          </w:tcPr>
          <w:p>
            <w:r>
              <w:rPr/>
              <w:t>New Game</w:t>
            </w:r>
          </w:p>
        </w:tc>
        <w:tc>
          <w:tcPr>
            <w:tcW w:type="dxa" w:w="5112"/>
          </w:tcPr>
          <w:p>
            <w:r>
              <w:rPr/>
              <w:t>Character setup</w:t>
            </w:r>
          </w:p>
        </w:tc>
      </w:tr>
      <w:tr>
        <w:tc>
          <w:tcPr>
            <w:tcW w:type="dxa" w:w="5112"/>
          </w:tcPr>
          <w:p>
            <w:r>
              <w:rPr/>
              <w:t>Load / Restore</w:t>
            </w:r>
          </w:p>
        </w:tc>
        <w:tc>
          <w:tcPr>
            <w:tcW w:type="dxa" w:w="5112"/>
          </w:tcPr>
          <w:p>
            <w:r>
              <w:rPr/>
              <w:t>Local save management (backups, export, import)</w:t>
            </w:r>
          </w:p>
        </w:tc>
      </w:tr>
      <w:tr>
        <w:tc>
          <w:tcPr>
            <w:tcW w:type="dxa" w:w="5112"/>
          </w:tcPr>
          <w:p>
            <w:r>
              <w:rPr/>
              <w:t>Settings</w:t>
            </w:r>
          </w:p>
        </w:tc>
        <w:tc>
          <w:tcPr>
            <w:tcW w:type="dxa" w:w="5112"/>
          </w:tcPr>
          <w:p>
            <w:r>
              <w:rPr/>
              <w:t>Audio, graphics, controls, accessibility, language</w:t>
            </w:r>
          </w:p>
        </w:tc>
      </w:tr>
      <w:tr>
        <w:tc>
          <w:tcPr>
            <w:tcW w:type="dxa" w:w="5112"/>
          </w:tcPr>
          <w:p>
            <w:r>
              <w:rPr/>
              <w:t>Credits</w:t>
            </w:r>
          </w:p>
        </w:tc>
        <w:tc>
          <w:tcPr>
            <w:tcW w:type="dxa" w:w="5112"/>
          </w:tcPr>
          <w:p>
            <w:r>
              <w:rPr/>
              <w:t>Team, technology and asset license credits</w:t>
            </w:r>
          </w:p>
        </w:tc>
      </w:tr>
    </w:tbl>
    <w:p/>
    <w:p>
      <w:r>
        <w:rPr/>
        <w:t>The home screen should use the island as a visual backdrop rather than a plain menu.</w:t>
      </w:r>
    </w:p>
    <w:p>
      <w:pPr>
        <w:pStyle w:val="Heading1"/>
      </w:pPr>
      <w:r>
        <w:t>6. Core Exploration Flow</w:t>
      </w:r>
    </w:p>
    <w:p>
      <w:r>
        <w:rPr/>
        <w:t>Island → Move → Approach object → Context prompt → Interact → Animation/feedback → Reward or state change → Continue exploration.</w:t>
      </w:r>
    </w:p>
    <w:p>
      <w:r>
        <w:rPr/>
        <w:t>Example:</w:t>
      </w:r>
    </w:p>
    <w:p>
      <w:pPr>
        <w:pStyle w:val="ListNumber"/>
        <w:numPr>
          <w:ilvl w:val="0"/>
          <w:numId w:val="11"/>
        </w:numPr>
      </w:pPr>
      <w:r>
        <w:rPr/>
        <w:t>Player sees a glowing plant.</w:t>
      </w:r>
    </w:p>
    <w:p>
      <w:pPr>
        <w:pStyle w:val="ListNumber"/>
        <w:numPr>
          <w:ilvl w:val="0"/>
          <w:numId w:val="11"/>
        </w:numPr>
      </w:pPr>
      <w:r>
        <w:rPr/>
        <w:t>Tap/click the plant.</w:t>
      </w:r>
    </w:p>
    <w:p>
      <w:pPr>
        <w:pStyle w:val="ListNumber"/>
        <w:numPr>
          <w:ilvl w:val="0"/>
          <w:numId w:val="11"/>
        </w:numPr>
      </w:pPr>
      <w:r>
        <w:rPr/>
        <w:t>Pip reacts.</w:t>
      </w:r>
    </w:p>
    <w:p>
      <w:pPr>
        <w:pStyle w:val="ListNumber"/>
        <w:numPr>
          <w:ilvl w:val="0"/>
          <w:numId w:val="11"/>
        </w:numPr>
      </w:pPr>
      <w:r>
        <w:rPr/>
        <w:t>Player collects Glow Berry.</w:t>
      </w:r>
    </w:p>
    <w:p>
      <w:pPr>
        <w:pStyle w:val="ListNumber"/>
        <w:numPr>
          <w:ilvl w:val="0"/>
          <w:numId w:val="11"/>
        </w:numPr>
      </w:pPr>
      <w:r>
        <w:rPr/>
        <w:t>Discovery Book updates.</w:t>
      </w:r>
    </w:p>
    <w:p>
      <w:pPr>
        <w:pStyle w:val="ListNumber"/>
        <w:numPr>
          <w:ilvl w:val="0"/>
          <w:numId w:val="11"/>
        </w:numPr>
      </w:pPr>
      <w:r>
        <w:rPr/>
        <w:t>Glowfox nearby becomes interested.</w:t>
      </w:r>
    </w:p>
    <w:p>
      <w:pPr>
        <w:pStyle w:val="ListNumber"/>
        <w:numPr>
          <w:ilvl w:val="0"/>
          <w:numId w:val="11"/>
        </w:numPr>
      </w:pPr>
      <w:r>
        <w:rPr/>
        <w:t>A creature-bond opportunity appears.</w:t>
      </w:r>
    </w:p>
    <w:p>
      <w:pPr>
        <w:pStyle w:val="Heading1"/>
      </w:pPr>
      <w:r>
        <w:t>7. Interaction Decision Flow</w:t>
      </w:r>
    </w:p>
    <w:p>
      <w:r>
        <w:rPr>
          <w:rFonts w:ascii="Consolas" w:hAnsi="Consolas"/>
          <w:sz w:val="19"/>
        </w:rPr>
        <w:t>Object / NPC</w:t>
        <w:br/>
      </w:r>
      <w:r>
        <w:rPr>
          <w:rFonts w:ascii="Consolas" w:hAnsi="Consolas"/>
          <w:sz w:val="19"/>
        </w:rPr>
        <w:t xml:space="preserve">     ↓</w:t>
        <w:br/>
      </w:r>
      <w:r>
        <w:rPr>
          <w:rFonts w:ascii="Consolas" w:hAnsi="Consolas"/>
          <w:sz w:val="19"/>
        </w:rPr>
        <w:t>Can interact?</w:t>
        <w:br/>
      </w:r>
      <w:r>
        <w:rPr>
          <w:rFonts w:ascii="Consolas" w:hAnsi="Consolas"/>
          <w:sz w:val="19"/>
        </w:rPr>
        <w:t xml:space="preserve"> ┌───┴────┐</w:t>
        <w:br/>
      </w:r>
      <w:r>
        <w:rPr>
          <w:rFonts w:ascii="Consolas" w:hAnsi="Consolas"/>
          <w:sz w:val="19"/>
        </w:rPr>
        <w:t>No       Yes</w:t>
        <w:br/>
      </w:r>
      <w:r>
        <w:rPr>
          <w:rFonts w:ascii="Consolas" w:hAnsi="Consolas"/>
          <w:sz w:val="19"/>
        </w:rPr>
        <w:t>│         ↓</w:t>
        <w:br/>
      </w:r>
      <w:r>
        <w:rPr>
          <w:rFonts w:ascii="Consolas" w:hAnsi="Consolas"/>
          <w:sz w:val="19"/>
        </w:rPr>
        <w:t>Continue  Context prompt</w:t>
        <w:br/>
      </w:r>
      <w:r>
        <w:rPr>
          <w:rFonts w:ascii="Consolas" w:hAnsi="Consolas"/>
          <w:sz w:val="19"/>
        </w:rPr>
        <w:t xml:space="preserve">          ↓</w:t>
        <w:br/>
      </w:r>
      <w:r>
        <w:rPr>
          <w:rFonts w:ascii="Consolas" w:hAnsi="Consolas"/>
          <w:sz w:val="19"/>
        </w:rPr>
        <w:t xml:space="preserve">      Interaction</w:t>
        <w:br/>
      </w:r>
      <w:r>
        <w:rPr>
          <w:rFonts w:ascii="Consolas" w:hAnsi="Consolas"/>
          <w:sz w:val="19"/>
        </w:rPr>
        <w:t xml:space="preserve">          ↓</w:t>
        <w:br/>
      </w:r>
      <w:r>
        <w:rPr>
          <w:rFonts w:ascii="Consolas" w:hAnsi="Consolas"/>
          <w:sz w:val="19"/>
        </w:rPr>
        <w:t xml:space="preserve">     Is there a choice?</w:t>
        <w:br/>
      </w:r>
      <w:r>
        <w:rPr>
          <w:rFonts w:ascii="Consolas" w:hAnsi="Consolas"/>
          <w:sz w:val="19"/>
        </w:rPr>
        <w:t xml:space="preserve">       ┌───┴───┐</w:t>
        <w:br/>
      </w:r>
      <w:r>
        <w:rPr>
          <w:rFonts w:ascii="Consolas" w:hAnsi="Consolas"/>
          <w:sz w:val="19"/>
        </w:rPr>
        <w:t xml:space="preserve">      No      Yes</w:t>
        <w:br/>
      </w:r>
      <w:r>
        <w:rPr>
          <w:rFonts w:ascii="Consolas" w:hAnsi="Consolas"/>
          <w:sz w:val="19"/>
        </w:rPr>
        <w:t xml:space="preserve">      │        ↓</w:t>
        <w:br/>
      </w:r>
      <w:r>
        <w:rPr>
          <w:rFonts w:ascii="Consolas" w:hAnsi="Consolas"/>
          <w:sz w:val="19"/>
        </w:rPr>
        <w:t xml:space="preserve">   Reward   Choice A/B/C</w:t>
        <w:br/>
      </w:r>
      <w:r>
        <w:rPr>
          <w:rFonts w:ascii="Consolas" w:hAnsi="Consolas"/>
          <w:sz w:val="19"/>
        </w:rPr>
        <w:t xml:space="preserve">               ↓</w:t>
        <w:br/>
      </w:r>
      <w:r>
        <w:rPr>
          <w:rFonts w:ascii="Consolas" w:hAnsi="Consolas"/>
          <w:sz w:val="19"/>
        </w:rPr>
        <w:t xml:space="preserve">        Record in choice history</w:t>
        <w:br/>
      </w:r>
      <w:r>
        <w:rPr>
          <w:rFonts w:ascii="Consolas" w:hAnsi="Consolas"/>
          <w:sz w:val="19"/>
        </w:rPr>
        <w:t xml:space="preserve">               ↓</w:t>
        <w:br/>
      </w:r>
      <w:r>
        <w:rPr>
          <w:rFonts w:ascii="Consolas" w:hAnsi="Consolas"/>
          <w:sz w:val="19"/>
        </w:rPr>
        <w:t xml:space="preserve">        Update world state</w:t>
        <w:br/>
      </w:r>
      <w:r>
        <w:rPr>
          <w:rFonts w:ascii="Consolas" w:hAnsi="Consolas"/>
          <w:sz w:val="19"/>
        </w:rPr>
        <w:t xml:space="preserve">               ↓</w:t>
        <w:br/>
      </w:r>
      <w:r>
        <w:rPr>
          <w:rFonts w:ascii="Consolas" w:hAnsi="Consolas"/>
          <w:sz w:val="19"/>
        </w:rPr>
        <w:t xml:space="preserve">        Show visible consequence</w:t>
        <w:br/>
      </w:r>
      <w:r>
        <w:rPr>
          <w:rFonts w:ascii="Consolas" w:hAnsi="Consolas"/>
          <w:sz w:val="19"/>
        </w:rPr>
        <w:t xml:space="preserve">               ↓</w:t>
        <w:br/>
      </w:r>
      <w:r>
        <w:rPr>
          <w:rFonts w:ascii="Consolas" w:hAnsi="Consolas"/>
          <w:sz w:val="19"/>
        </w:rPr>
        <w:t xml:space="preserve">             Save</w:t>
      </w:r>
    </w:p>
    <w:p>
      <w:r>
        <w:rPr/>
        <w:t>Rule: every branching choice must produce at least one visible consequence in the world, not only a text message.</w:t>
      </w:r>
    </w:p>
    <w:p>
      <w:pPr>
        <w:pStyle w:val="Heading1"/>
      </w:pPr>
      <w:r>
        <w:t>8. Quest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Player Experience</w:t>
            </w:r>
          </w:p>
        </w:tc>
      </w:tr>
      <w:tr>
        <w:tc>
          <w:tcPr>
            <w:tcW w:type="dxa" w:w="5112"/>
          </w:tcPr>
          <w:p>
            <w:r>
              <w:rPr/>
              <w:t>Available</w:t>
            </w:r>
          </w:p>
        </w:tc>
        <w:tc>
          <w:tcPr>
            <w:tcW w:type="dxa" w:w="5112"/>
          </w:tcPr>
          <w:p>
            <w:r>
              <w:rPr/>
              <w:t>NPC/object displays quest signal</w:t>
            </w:r>
          </w:p>
        </w:tc>
      </w:tr>
      <w:tr>
        <w:tc>
          <w:tcPr>
            <w:tcW w:type="dxa" w:w="5112"/>
          </w:tcPr>
          <w:p>
            <w:r>
              <w:rPr/>
              <w:t>Accept</w:t>
            </w:r>
          </w:p>
        </w:tc>
        <w:tc>
          <w:tcPr>
            <w:tcW w:type="dxa" w:w="5112"/>
          </w:tcPr>
          <w:p>
            <w:r>
              <w:rPr/>
              <w:t>Quest enters Journal</w:t>
            </w:r>
          </w:p>
        </w:tc>
      </w:tr>
      <w:tr>
        <w:tc>
          <w:tcPr>
            <w:tcW w:type="dxa" w:w="5112"/>
          </w:tcPr>
          <w:p>
            <w:r>
              <w:rPr/>
              <w:t>Objective</w:t>
            </w:r>
          </w:p>
        </w:tc>
        <w:tc>
          <w:tcPr>
            <w:tcW w:type="dxa" w:w="5112"/>
          </w:tcPr>
          <w:p>
            <w:r>
              <w:rPr/>
              <w:t>Player receives clear next action</w:t>
            </w:r>
          </w:p>
        </w:tc>
      </w:tr>
      <w:tr>
        <w:tc>
          <w:tcPr>
            <w:tcW w:type="dxa" w:w="5112"/>
          </w:tcPr>
          <w:p>
            <w:r>
              <w:rPr/>
              <w:t>Progress</w:t>
            </w:r>
          </w:p>
        </w:tc>
        <w:tc>
          <w:tcPr>
            <w:tcW w:type="dxa" w:w="5112"/>
          </w:tcPr>
          <w:p>
            <w:r>
              <w:rPr/>
              <w:t>Objective counter updates</w:t>
            </w:r>
          </w:p>
        </w:tc>
      </w:tr>
      <w:tr>
        <w:tc>
          <w:tcPr>
            <w:tcW w:type="dxa" w:w="5112"/>
          </w:tcPr>
          <w:p>
            <w:r>
              <w:rPr/>
              <w:t>Decision</w:t>
            </w:r>
          </w:p>
        </w:tc>
        <w:tc>
          <w:tcPr>
            <w:tcW w:type="dxa" w:w="5112"/>
          </w:tcPr>
          <w:p>
            <w:r>
              <w:rPr/>
              <w:t>Optional branch changes outcome</w:t>
            </w:r>
          </w:p>
        </w:tc>
      </w:tr>
      <w:tr>
        <w:tc>
          <w:tcPr>
            <w:tcW w:type="dxa" w:w="5112"/>
          </w:tcPr>
          <w:p>
            <w:r>
              <w:rPr/>
              <w:t>Complete</w:t>
            </w:r>
          </w:p>
        </w:tc>
        <w:tc>
          <w:tcPr>
            <w:tcW w:type="dxa" w:w="5112"/>
          </w:tcPr>
          <w:p>
            <w:r>
              <w:rPr/>
              <w:t>Reward + story/world reaction</w:t>
            </w:r>
          </w:p>
        </w:tc>
      </w:tr>
      <w:tr>
        <w:tc>
          <w:tcPr>
            <w:tcW w:type="dxa" w:w="5112"/>
          </w:tcPr>
          <w:p>
            <w:r>
              <w:rPr/>
              <w:t>Follow-up</w:t>
            </w:r>
          </w:p>
        </w:tc>
        <w:tc>
          <w:tcPr>
            <w:tcW w:type="dxa" w:w="5112"/>
          </w:tcPr>
          <w:p>
            <w:r>
              <w:rPr/>
              <w:t>New quest or discovery unlocks; NPCs may later mention the player's choice</w:t>
            </w:r>
          </w:p>
        </w:tc>
      </w:tr>
    </w:tbl>
    <w:p/>
    <w:p>
      <w:pPr>
        <w:pStyle w:val="Heading1"/>
      </w:pPr>
      <w:r>
        <w:t>9. NPC Introduction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Character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Where / When Met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What They Unlock</w:t>
            </w:r>
          </w:p>
        </w:tc>
      </w:tr>
      <w:tr>
        <w:tc>
          <w:tcPr>
            <w:tcW w:type="dxa" w:w="3408"/>
          </w:tcPr>
          <w:p>
            <w:r>
              <w:rPr/>
              <w:t>Pip</w:t>
            </w:r>
          </w:p>
        </w:tc>
        <w:tc>
          <w:tcPr>
            <w:tcW w:type="dxa" w:w="3408"/>
          </w:tcPr>
          <w:p>
            <w:r>
              <w:rPr/>
              <w:t>Opening scene</w:t>
            </w:r>
          </w:p>
        </w:tc>
        <w:tc>
          <w:tcPr>
            <w:tcW w:type="dxa" w:w="3408"/>
          </w:tcPr>
          <w:p>
            <w:r>
              <w:rPr/>
              <w:t>Companion reactions, hints, abilities</w:t>
            </w:r>
          </w:p>
        </w:tc>
      </w:tr>
      <w:tr>
        <w:tc>
          <w:tcPr>
            <w:tcW w:type="dxa" w:w="3408"/>
          </w:tcPr>
          <w:p>
            <w:r>
              <w:rPr/>
              <w:t>Zed</w:t>
            </w:r>
          </w:p>
        </w:tc>
        <w:tc>
          <w:tcPr>
            <w:tcW w:type="dxa" w:w="3408"/>
          </w:tcPr>
          <w:p>
            <w:r>
              <w:rPr/>
              <w:t>Egg discovery (offers to buy the egg)</w:t>
            </w:r>
          </w:p>
        </w:tc>
        <w:tc>
          <w:tcPr>
            <w:tcW w:type="dxa" w:w="3408"/>
          </w:tcPr>
          <w:p>
            <w:r>
              <w:rPr/>
              <w:t>Selling rare items, optional risk/reward quests</w:t>
            </w:r>
          </w:p>
        </w:tc>
      </w:tr>
      <w:tr>
        <w:tc>
          <w:tcPr>
            <w:tcW w:type="dxa" w:w="3408"/>
          </w:tcPr>
          <w:p>
            <w:r>
              <w:rPr/>
              <w:t>Rocco</w:t>
            </w:r>
          </w:p>
        </w:tc>
        <w:tc>
          <w:tcPr>
            <w:tcW w:type="dxa" w:w="3408"/>
          </w:tcPr>
          <w:p>
            <w:r>
              <w:rPr/>
              <w:t>Whisper Village, first building quest</w:t>
            </w:r>
          </w:p>
        </w:tc>
        <w:tc>
          <w:tcPr>
            <w:tcW w:type="dxa" w:w="3408"/>
          </w:tcPr>
          <w:p>
            <w:r>
              <w:rPr/>
              <w:t>Build menu, structure upgrades</w:t>
            </w:r>
          </w:p>
        </w:tc>
      </w:tr>
      <w:tr>
        <w:tc>
          <w:tcPr>
            <w:tcW w:type="dxa" w:w="3408"/>
          </w:tcPr>
          <w:p>
            <w:r>
              <w:rPr/>
              <w:t>Luna</w:t>
            </w:r>
          </w:p>
        </w:tc>
        <w:tc>
          <w:tcPr>
            <w:tcW w:type="dxa" w:w="3408"/>
          </w:tcPr>
          <w:p>
            <w:r>
              <w:rPr/>
              <w:t>After the egg choice / first creature discovery</w:t>
            </w:r>
          </w:p>
        </w:tc>
        <w:tc>
          <w:tcPr>
            <w:tcW w:type="dxa" w:w="3408"/>
          </w:tcPr>
          <w:p>
            <w:r>
              <w:rPr/>
              <w:t>Creature evolution, relic explanations, purifying crystals</w:t>
            </w:r>
          </w:p>
        </w:tc>
      </w:tr>
    </w:tbl>
    <w:p/>
    <w:p>
      <w:pPr>
        <w:pStyle w:val="Heading1"/>
      </w:pPr>
      <w:r>
        <w:t>10. Creature Discovery Flow</w:t>
      </w:r>
    </w:p>
    <w:p>
      <w:r>
        <w:rPr>
          <w:rFonts w:ascii="Consolas" w:hAnsi="Consolas"/>
          <w:sz w:val="19"/>
        </w:rPr>
        <w:t>Explore habitat</w:t>
        <w:br/>
      </w:r>
      <w:r>
        <w:rPr>
          <w:rFonts w:ascii="Consolas" w:hAnsi="Consolas"/>
          <w:sz w:val="19"/>
        </w:rPr>
        <w:t xml:space="preserve">      ↓</w:t>
        <w:br/>
      </w:r>
      <w:r>
        <w:rPr>
          <w:rFonts w:ascii="Consolas" w:hAnsi="Consolas"/>
          <w:sz w:val="19"/>
        </w:rPr>
        <w:t>Creature appears</w:t>
        <w:br/>
      </w:r>
      <w:r>
        <w:rPr>
          <w:rFonts w:ascii="Consolas" w:hAnsi="Consolas"/>
          <w:sz w:val="19"/>
        </w:rPr>
        <w:t xml:space="preserve">      ↓</w:t>
        <w:br/>
      </w:r>
      <w:r>
        <w:rPr>
          <w:rFonts w:ascii="Consolas" w:hAnsi="Consolas"/>
          <w:sz w:val="19"/>
        </w:rPr>
        <w:t>Observe / interact</w:t>
        <w:br/>
      </w:r>
      <w:r>
        <w:rPr>
          <w:rFonts w:ascii="Consolas" w:hAnsi="Consolas"/>
          <w:sz w:val="19"/>
        </w:rPr>
        <w:t xml:space="preserve">      ↓</w:t>
        <w:br/>
      </w:r>
      <w:r>
        <w:rPr>
          <w:rFonts w:ascii="Consolas" w:hAnsi="Consolas"/>
          <w:sz w:val="19"/>
        </w:rPr>
        <w:t>Discovery unlocked</w:t>
        <w:br/>
      </w:r>
      <w:r>
        <w:rPr>
          <w:rFonts w:ascii="Consolas" w:hAnsi="Consolas"/>
          <w:sz w:val="19"/>
        </w:rPr>
        <w:t xml:space="preserve">      ↓</w:t>
        <w:br/>
      </w:r>
      <w:r>
        <w:rPr>
          <w:rFonts w:ascii="Consolas" w:hAnsi="Consolas"/>
          <w:sz w:val="19"/>
        </w:rPr>
        <w:t>Creature behavior revealed</w:t>
        <w:br/>
      </w:r>
      <w:r>
        <w:rPr>
          <w:rFonts w:ascii="Consolas" w:hAnsi="Consolas"/>
          <w:sz w:val="19"/>
        </w:rPr>
        <w:t xml:space="preserve">      ↓</w:t>
        <w:br/>
      </w:r>
      <w:r>
        <w:rPr>
          <w:rFonts w:ascii="Consolas" w:hAnsi="Consolas"/>
          <w:sz w:val="19"/>
        </w:rPr>
        <w:t>Bond opportunity</w:t>
        <w:br/>
      </w:r>
      <w:r>
        <w:rPr>
          <w:rFonts w:ascii="Consolas" w:hAnsi="Consolas"/>
          <w:sz w:val="19"/>
        </w:rPr>
        <w:t xml:space="preserve">      ↓</w:t>
        <w:br/>
      </w:r>
      <w:r>
        <w:rPr>
          <w:rFonts w:ascii="Consolas" w:hAnsi="Consolas"/>
          <w:sz w:val="19"/>
        </w:rPr>
        <w:t>Feed / protect / help</w:t>
        <w:br/>
      </w:r>
      <w:r>
        <w:rPr>
          <w:rFonts w:ascii="Consolas" w:hAnsi="Consolas"/>
          <w:sz w:val="19"/>
        </w:rPr>
        <w:t xml:space="preserve">      ↓</w:t>
        <w:br/>
      </w:r>
      <w:r>
        <w:rPr>
          <w:rFonts w:ascii="Consolas" w:hAnsi="Consolas"/>
          <w:sz w:val="19"/>
        </w:rPr>
        <w:t>Bond level increases</w:t>
        <w:br/>
      </w:r>
      <w:r>
        <w:rPr>
          <w:rFonts w:ascii="Consolas" w:hAnsi="Consolas"/>
          <w:sz w:val="19"/>
        </w:rPr>
        <w:t xml:space="preserve">      ↓</w:t>
        <w:br/>
      </w:r>
      <w:r>
        <w:rPr>
          <w:rFonts w:ascii="Consolas" w:hAnsi="Consolas"/>
          <w:sz w:val="19"/>
        </w:rPr>
        <w:t>Evolution condition?</w:t>
        <w:br/>
      </w:r>
      <w:r>
        <w:rPr>
          <w:rFonts w:ascii="Consolas" w:hAnsi="Consolas"/>
          <w:sz w:val="19"/>
        </w:rPr>
        <w:t xml:space="preserve">   ┌──────┴──────┐</w:t>
        <w:br/>
      </w:r>
      <w:r>
        <w:rPr>
          <w:rFonts w:ascii="Consolas" w:hAnsi="Consolas"/>
          <w:sz w:val="19"/>
        </w:rPr>
        <w:t xml:space="preserve">  No            Yes</w:t>
        <w:br/>
      </w:r>
      <w:r>
        <w:rPr>
          <w:rFonts w:ascii="Consolas" w:hAnsi="Consolas"/>
          <w:sz w:val="19"/>
        </w:rPr>
        <w:t xml:space="preserve">  │              ↓</w:t>
        <w:br/>
      </w:r>
      <w:r>
        <w:rPr>
          <w:rFonts w:ascii="Consolas" w:hAnsi="Consolas"/>
          <w:sz w:val="19"/>
        </w:rPr>
        <w:t>Continue      Evolution</w:t>
        <w:br/>
      </w:r>
      <w:r>
        <w:rPr>
          <w:rFonts w:ascii="Consolas" w:hAnsi="Consolas"/>
          <w:sz w:val="19"/>
        </w:rPr>
        <w:t xml:space="preserve">                 ↓</w:t>
        <w:br/>
      </w:r>
      <w:r>
        <w:rPr>
          <w:rFonts w:ascii="Consolas" w:hAnsi="Consolas"/>
          <w:sz w:val="19"/>
        </w:rPr>
        <w:t xml:space="preserve">          New appearance/ability</w:t>
        <w:br/>
      </w:r>
      <w:r>
        <w:rPr>
          <w:rFonts w:ascii="Consolas" w:hAnsi="Consolas"/>
          <w:sz w:val="19"/>
        </w:rPr>
        <w:t xml:space="preserve">                 ↓</w:t>
        <w:br/>
      </w:r>
      <w:r>
        <w:rPr>
          <w:rFonts w:ascii="Consolas" w:hAnsi="Consolas"/>
          <w:sz w:val="19"/>
        </w:rPr>
        <w:t xml:space="preserve">           Discovery Book update</w:t>
      </w:r>
    </w:p>
    <w:p>
      <w:r>
        <w:rPr/>
        <w:t>Creatures leave zones with high corruption and return when the zone is cleansed.</w:t>
      </w:r>
    </w:p>
    <w:p>
      <w:pPr>
        <w:pStyle w:val="Heading1"/>
      </w:pPr>
      <w:r>
        <w:t>11. Companion Flow — Pip</w:t>
      </w:r>
    </w:p>
    <w:p>
      <w:pPr>
        <w:pStyle w:val="ListBullet"/>
      </w:pPr>
      <w:r>
        <w:rPr/>
        <w:t>Pip follows the player.</w:t>
      </w:r>
    </w:p>
    <w:p>
      <w:pPr>
        <w:pStyle w:val="ListBullet"/>
      </w:pPr>
      <w:r>
        <w:rPr/>
        <w:t>Pip reacts to important discoveries.</w:t>
      </w:r>
    </w:p>
    <w:p>
      <w:pPr>
        <w:pStyle w:val="ListBullet"/>
      </w:pPr>
      <w:r>
        <w:rPr/>
        <w:t>Pip changes expression based on player decisions and remembers them (for example, mentioning the egg choice later).</w:t>
      </w:r>
    </w:p>
    <w:p>
      <w:pPr>
        <w:pStyle w:val="ListBullet"/>
      </w:pPr>
      <w:r>
        <w:rPr/>
        <w:t>Pip unlocks abilities through story progression: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Ability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Unlocked</w:t>
            </w:r>
          </w:p>
        </w:tc>
      </w:tr>
      <w:tr>
        <w:tc>
          <w:tcPr>
            <w:tcW w:type="dxa" w:w="3408"/>
          </w:tcPr>
          <w:p>
            <w:r>
              <w:rPr/>
              <w:t>Glow</w:t>
            </w:r>
          </w:p>
        </w:tc>
        <w:tc>
          <w:tcPr>
            <w:tcW w:type="dxa" w:w="3408"/>
          </w:tcPr>
          <w:p>
            <w:r>
              <w:rPr/>
              <w:t>Light dark areas (Crystal Caves, Shadow Grove)</w:t>
            </w:r>
          </w:p>
        </w:tc>
        <w:tc>
          <w:tcPr>
            <w:tcW w:type="dxa" w:w="3408"/>
          </w:tcPr>
          <w:p>
            <w:r>
              <w:rPr/>
              <w:t>Early story</w:t>
            </w:r>
          </w:p>
        </w:tc>
      </w:tr>
      <w:tr>
        <w:tc>
          <w:tcPr>
            <w:tcW w:type="dxa" w:w="3408"/>
          </w:tcPr>
          <w:p>
            <w:r>
              <w:rPr/>
              <w:t>Sense</w:t>
            </w:r>
          </w:p>
        </w:tc>
        <w:tc>
          <w:tcPr>
            <w:tcW w:type="dxa" w:w="3408"/>
          </w:tcPr>
          <w:p>
            <w:r>
              <w:rPr/>
              <w:t>Optional hint: points toward hidden objects, creatures and secrets</w:t>
            </w:r>
          </w:p>
        </w:tc>
        <w:tc>
          <w:tcPr>
            <w:tcW w:type="dxa" w:w="3408"/>
          </w:tcPr>
          <w:p>
            <w:r>
              <w:rPr/>
              <w:t>First Discovery Book milestone</w:t>
            </w:r>
          </w:p>
        </w:tc>
      </w:tr>
      <w:tr>
        <w:tc>
          <w:tcPr>
            <w:tcW w:type="dxa" w:w="3408"/>
          </w:tcPr>
          <w:p>
            <w:r>
              <w:rPr/>
              <w:t>Echo</w:t>
            </w:r>
          </w:p>
        </w:tc>
        <w:tc>
          <w:tcPr>
            <w:tcW w:type="dxa" w:w="3408"/>
          </w:tcPr>
          <w:p>
            <w:r>
              <w:rPr/>
              <w:t>Replays a short “ghost” memory of how an area once looked; reveals clues and lore</w:t>
            </w:r>
          </w:p>
        </w:tc>
        <w:tc>
          <w:tcPr>
            <w:tcW w:type="dxa" w:w="3408"/>
          </w:tcPr>
          <w:p>
            <w:r>
              <w:rPr/>
              <w:t>Ancient Temple puzzle chain</w:t>
            </w:r>
          </w:p>
        </w:tc>
      </w:tr>
    </w:tbl>
    <w:p/>
    <w:p>
      <w:pPr>
        <w:pStyle w:val="Heading1"/>
      </w:pPr>
      <w:r>
        <w:t>12. Building Flow</w:t>
      </w:r>
    </w:p>
    <w:p>
      <w:r>
        <w:rPr/>
        <w:t>Island → Build button → Select building → Check resources and build slots → Placement preview → Confirm → Construction animation → Building becomes functional → Harmony points awarded → Island state saved.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112"/>
          </w:tcPr>
          <w:p>
            <w:r>
              <w:rPr/>
              <w:t>Enough resources</w:t>
            </w:r>
          </w:p>
        </w:tc>
        <w:tc>
          <w:tcPr>
            <w:tcW w:type="dxa" w:w="5112"/>
          </w:tcPr>
          <w:p>
            <w:r>
              <w:rPr/>
              <w:t>Placement enabled</w:t>
            </w:r>
          </w:p>
        </w:tc>
      </w:tr>
      <w:tr>
        <w:tc>
          <w:tcPr>
            <w:tcW w:type="dxa" w:w="5112"/>
          </w:tcPr>
          <w:p>
            <w:r>
              <w:rPr/>
              <w:t>Insufficient resources</w:t>
            </w:r>
          </w:p>
        </w:tc>
        <w:tc>
          <w:tcPr>
            <w:tcW w:type="dxa" w:w="5112"/>
          </w:tcPr>
          <w:p>
            <w:r>
              <w:rPr/>
              <w:t>Show missing resources (and where to buy them in the shop)</w:t>
            </w:r>
          </w:p>
        </w:tc>
      </w:tr>
      <w:tr>
        <w:tc>
          <w:tcPr>
            <w:tcW w:type="dxa" w:w="5112"/>
          </w:tcPr>
          <w:p>
            <w:r>
              <w:rPr/>
              <w:t>No free build slot</w:t>
            </w:r>
          </w:p>
        </w:tc>
        <w:tc>
          <w:tcPr>
            <w:tcW w:type="dxa" w:w="5112"/>
          </w:tcPr>
          <w:p>
            <w:r>
              <w:rPr/>
              <w:t>Show island level needed for the next slot</w:t>
            </w:r>
          </w:p>
        </w:tc>
      </w:tr>
      <w:tr>
        <w:tc>
          <w:tcPr>
            <w:tcW w:type="dxa" w:w="5112"/>
          </w:tcPr>
          <w:p>
            <w:r>
              <w:rPr/>
              <w:t>Invalid location</w:t>
            </w:r>
          </w:p>
        </w:tc>
        <w:tc>
          <w:tcPr>
            <w:tcW w:type="dxa" w:w="5112"/>
          </w:tcPr>
          <w:p>
            <w:r>
              <w:rPr/>
              <w:t>Show placement warning</w:t>
            </w:r>
          </w:p>
        </w:tc>
      </w:tr>
      <w:tr>
        <w:tc>
          <w:tcPr>
            <w:tcW w:type="dxa" w:w="5112"/>
          </w:tcPr>
          <w:p>
            <w:r>
              <w:rPr/>
              <w:t>Valid location</w:t>
            </w:r>
          </w:p>
        </w:tc>
        <w:tc>
          <w:tcPr>
            <w:tcW w:type="dxa" w:w="5112"/>
          </w:tcPr>
          <w:p>
            <w:r>
              <w:rPr/>
              <w:t>Allow confirmation</w:t>
            </w:r>
          </w:p>
        </w:tc>
      </w:tr>
      <w:tr>
        <w:tc>
          <w:tcPr>
            <w:tcW w:type="dxa" w:w="5112"/>
          </w:tcPr>
          <w:p>
            <w:r>
              <w:rPr/>
              <w:t>Construction complete</w:t>
            </w:r>
          </w:p>
        </w:tc>
        <w:tc>
          <w:tcPr>
            <w:tcW w:type="dxa" w:w="5112"/>
          </w:tcPr>
          <w:p>
            <w:r>
              <w:rPr/>
              <w:t>Unlock associated feature</w:t>
            </w:r>
          </w:p>
        </w:tc>
      </w:tr>
    </w:tbl>
    <w:p/>
    <w:p>
      <w:pPr>
        <w:pStyle w:val="Heading1"/>
      </w:pPr>
      <w:r>
        <w:t>13. Inventory Flow</w:t>
      </w:r>
    </w:p>
    <w:p>
      <w:r>
        <w:rPr/>
        <w:t>Island → Inventory → Categories → Item details → Use / Equip / Build / Give / Sell (at shop) → Result → Return to previous screen.</w:t>
      </w:r>
    </w:p>
    <w:p>
      <w:r>
        <w:rPr/>
        <w:t>Categories: Resources, Food, Quest Items, Relics, Cosmetics, Special. Coins are shown at the top of the inventory.</w:t>
      </w:r>
    </w:p>
    <w:p>
      <w:pPr>
        <w:pStyle w:val="Heading1"/>
      </w:pPr>
      <w:r>
        <w:t>14. Village Shop Flow</w:t>
      </w:r>
    </w:p>
    <w:p>
      <w:r>
        <w:rPr/>
        <w:t>Whisper Village → Talk to shopkeeper → Buy / Sell tab → Select item → Confirm price → Coins updated → Inventory updated → Return to village.</w:t>
      </w:r>
    </w:p>
    <w:p>
      <w:pPr>
        <w:pStyle w:val="ListBullet"/>
      </w:pPr>
      <w:r>
        <w:rPr/>
        <w:t>Buy: seeds, food, building materials, cosmetics.</w:t>
      </w:r>
    </w:p>
    <w:p>
      <w:pPr>
        <w:pStyle w:val="ListBullet"/>
      </w:pPr>
      <w:r>
        <w:rPr/>
        <w:t>Sell: common resources and selected rare items. Quest items cannot be sold.</w:t>
      </w:r>
    </w:p>
    <w:p>
      <w:pPr>
        <w:pStyle w:val="ListBullet"/>
      </w:pPr>
      <w:r>
        <w:rPr/>
        <w:t>Selling certain items (for example, the egg) may affect the island (see Section 20).</w:t>
      </w:r>
    </w:p>
    <w:p>
      <w:pPr>
        <w:pStyle w:val="Heading1"/>
      </w:pPr>
      <w:r>
        <w:t>15. Discovery Book Flow</w:t>
      </w:r>
    </w:p>
    <w:p>
      <w:r>
        <w:rPr/>
        <w:t>Menu/Island → Discovery Book → Creatures / Plants / Relics / Places → Select entry → Details → Progress toward collection milestone.</w:t>
      </w:r>
    </w:p>
    <w:p>
      <w:r>
        <w:rPr/>
        <w:t>Collection milestones can unlock cosmetics, decorations, lore entries or Pip's Sense ability.</w:t>
      </w:r>
    </w:p>
    <w:p>
      <w:pPr>
        <w:pStyle w:val="Heading1"/>
      </w:pPr>
      <w:r>
        <w:t>16. Map Flow</w:t>
      </w:r>
    </w:p>
    <w:p>
      <w:r>
        <w:rPr/>
        <w:t>Island → Map → Select discovered zone → Fast travel where unlocked OR return to island → Destination.</w:t>
      </w:r>
    </w:p>
    <w:p>
      <w:r>
        <w:rPr/>
        <w:t>Undiscovered areas appear visually mysterious rather than simply being hidden from the map. Corrupted zones are marked with a visible pattern (not only color).</w:t>
      </w:r>
    </w:p>
    <w:p>
      <w:pPr>
        <w:pStyle w:val="Heading1"/>
      </w:pPr>
      <w:r>
        <w:t>17. Puzzle Flow</w:t>
      </w:r>
    </w:p>
    <w:p>
      <w:r>
        <w:rPr/>
        <w:t>Find puzzle → Enter puzzle mode → Observe clues (Pip's Echo can replay a clue) → Interact → Attempt solution → Success/Retry → Reward or story unlock.</w:t>
      </w:r>
    </w:p>
    <w:p>
      <w:r>
        <w:rPr/>
        <w:t>Avoid hard failure loops. Players should be able to retry without losing major resources.</w:t>
      </w:r>
    </w:p>
    <w:p>
      <w:pPr>
        <w:pStyle w:val="Heading1"/>
      </w:pPr>
      <w:r>
        <w:t>18. Mini-Game Flow</w:t>
      </w:r>
    </w:p>
    <w:p>
      <w:r>
        <w:rPr/>
        <w:t>Trigger mini-game → Short tutorial → Play → Score/result → Reward → Return to island.</w:t>
      </w:r>
    </w:p>
    <w:p>
      <w:r>
        <w:rPr/>
        <w:t>Example: Fishing at Moonlit Lake — cast → wait → reaction cue → tap/click timing → catch → collection/reward. Over-fishing raises corruption at the lake.</w:t>
      </w:r>
    </w:p>
    <w:p>
      <w:pPr>
        <w:pStyle w:val="Heading1"/>
      </w:pPr>
      <w:r>
        <w:t>19. Combat Flow</w:t>
      </w:r>
    </w:p>
    <w:p>
      <w:r>
        <w:rPr>
          <w:rFonts w:ascii="Consolas" w:hAnsi="Consolas"/>
          <w:sz w:val="19"/>
        </w:rPr>
        <w:t>Encounter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sz w:val="19"/>
        </w:rPr>
        <w:t>Enemy signals attack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sz w:val="19"/>
        </w:rPr>
        <w:t>Player chooses:</w:t>
        <w:br/>
      </w:r>
      <w:r>
        <w:rPr>
          <w:rFonts w:ascii="Consolas" w:hAnsi="Consolas"/>
          <w:sz w:val="19"/>
        </w:rPr>
        <w:t>Attack / Dodge / Block / Ability / Companion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sz w:val="19"/>
        </w:rPr>
        <w:t>Resolve action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sz w:val="19"/>
        </w:rPr>
        <w:t>Enemy state changes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sz w:val="19"/>
        </w:rPr>
        <w:t>Defeated?</w:t>
        <w:br/>
      </w:r>
      <w:r>
        <w:rPr>
          <w:rFonts w:ascii="Consolas" w:hAnsi="Consolas"/>
          <w:sz w:val="19"/>
        </w:rPr>
        <w:t xml:space="preserve"> ┌────┴────┐</w:t>
        <w:br/>
      </w:r>
      <w:r>
        <w:rPr>
          <w:rFonts w:ascii="Consolas" w:hAnsi="Consolas"/>
          <w:sz w:val="19"/>
        </w:rPr>
        <w:t>No        Yes</w:t>
        <w:br/>
      </w:r>
      <w:r>
        <w:rPr>
          <w:rFonts w:ascii="Consolas" w:hAnsi="Consolas"/>
          <w:sz w:val="19"/>
        </w:rPr>
        <w:t>│          ↓</w:t>
        <w:br/>
      </w:r>
      <w:r>
        <w:rPr>
          <w:rFonts w:ascii="Consolas" w:hAnsi="Consolas"/>
          <w:sz w:val="19"/>
        </w:rPr>
        <w:t>Continue   Reward + Player XP + Discovery + Quest progress</w:t>
      </w:r>
    </w:p>
    <w:p>
      <w:pPr>
        <w:pStyle w:val="Heading2"/>
      </w:pPr>
      <w:r>
        <w:rPr/>
        <w:t>19.1 Defeat Flow (Nova's health reaches zero)</w:t>
      </w:r>
    </w:p>
    <w:p>
      <w:r>
        <w:rPr/>
        <w:t>Health reaches zero → Screen fades → Pip rescues Nova → Nova wakes up safely in Whisper Village → Short message showing what was lost (if anything) → Continue.</w:t>
      </w:r>
    </w:p>
    <w:p>
      <w:pPr>
        <w:pStyle w:val="ListBullet"/>
      </w:pPr>
      <w:r>
        <w:rPr/>
        <w:t>The player may lose up to 20% of the common resources gathered on that trip.</w:t>
      </w:r>
    </w:p>
    <w:p>
      <w:pPr>
        <w:pStyle w:val="ListBullet"/>
      </w:pPr>
      <w:r>
        <w:rPr/>
        <w:t>Quest items, relics, coins, creatures, levels and buildings are never lost.</w:t>
      </w:r>
    </w:p>
    <w:p>
      <w:pPr>
        <w:pStyle w:val="Heading1"/>
      </w:pPr>
      <w:r>
        <w:t>20. Island Evolution Flow</w:t>
      </w:r>
    </w:p>
    <w:p>
      <w:r>
        <w:rPr>
          <w:rFonts w:ascii="Consolas" w:hAnsi="Consolas"/>
          <w:sz w:val="19"/>
        </w:rPr>
        <w:t>Player action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sz w:val="19"/>
        </w:rPr>
        <w:t>Local state updated (counters, flags, choice history)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sz w:val="19"/>
        </w:rPr>
        <w:t>World-state rules evaluated (data-driven rules)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sz w:val="19"/>
        </w:rPr>
        <w:t>Visual change triggered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sz w:val="19"/>
        </w:rPr>
        <w:t>NPC/creature behavior may change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sz w:val="19"/>
        </w:rPr>
        <w:t>New quest/discovery may unlock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sz w:val="19"/>
        </w:rPr>
        <w:t>Harmony / island level updated</w:t>
        <w:br/>
      </w:r>
      <w:r>
        <w:rPr>
          <w:rFonts w:ascii="Consolas" w:hAnsi="Consolas"/>
          <w:sz w:val="19"/>
        </w:rPr>
        <w:t xml:space="preserve">   ↓</w:t>
        <w:br/>
      </w:r>
      <w:r>
        <w:rPr>
          <w:rFonts w:ascii="Consolas" w:hAnsi="Consolas"/>
          <w:sz w:val="19"/>
        </w:rPr>
        <w:t>Save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Possible Change</w:t>
            </w:r>
          </w:p>
        </w:tc>
      </w:tr>
      <w:tr>
        <w:tc>
          <w:tcPr>
            <w:tcW w:type="dxa" w:w="5112"/>
          </w:tcPr>
          <w:p>
            <w:r>
              <w:rPr/>
              <w:t>Trees planted ≥ 3 / 10 / 25</w:t>
            </w:r>
          </w:p>
        </w:tc>
        <w:tc>
          <w:tcPr>
            <w:tcW w:type="dxa" w:w="5112"/>
          </w:tcPr>
          <w:p>
            <w:r>
              <w:rPr/>
              <w:t>Forest density increases in three visible steps</w:t>
            </w:r>
          </w:p>
        </w:tc>
      </w:tr>
      <w:tr>
        <w:tc>
          <w:tcPr>
            <w:tcW w:type="dxa" w:w="5112"/>
          </w:tcPr>
          <w:p>
            <w:r>
              <w:rPr/>
              <w:t>Lake restored</w:t>
            </w:r>
          </w:p>
        </w:tc>
        <w:tc>
          <w:tcPr>
            <w:tcW w:type="dxa" w:w="5112"/>
          </w:tcPr>
          <w:p>
            <w:r>
              <w:rPr/>
              <w:t>New fish + water-spirit quest</w:t>
            </w:r>
          </w:p>
        </w:tc>
      </w:tr>
      <w:tr>
        <w:tc>
          <w:tcPr>
            <w:tcW w:type="dxa" w:w="5112"/>
          </w:tcPr>
          <w:p>
            <w:r>
              <w:rPr/>
              <w:t>Village houses ≥ 3</w:t>
            </w:r>
          </w:p>
        </w:tc>
        <w:tc>
          <w:tcPr>
            <w:tcW w:type="dxa" w:w="5112"/>
          </w:tcPr>
          <w:p>
            <w:r>
              <w:rPr/>
              <w:t>New NPC arrives</w:t>
            </w:r>
          </w:p>
        </w:tc>
      </w:tr>
      <w:tr>
        <w:tc>
          <w:tcPr>
            <w:tcW w:type="dxa" w:w="5112"/>
          </w:tcPr>
          <w:p>
            <w:r>
              <w:rPr/>
              <w:t>Relic discovered</w:t>
            </w:r>
          </w:p>
        </w:tc>
        <w:tc>
          <w:tcPr>
            <w:tcW w:type="dxa" w:w="5112"/>
          </w:tcPr>
          <w:p>
            <w:r>
              <w:rPr/>
              <w:t>Temple door opens</w:t>
            </w:r>
          </w:p>
        </w:tc>
      </w:tr>
      <w:tr>
        <w:tc>
          <w:tcPr>
            <w:tcW w:type="dxa" w:w="5112"/>
          </w:tcPr>
          <w:p>
            <w:r>
              <w:rPr/>
              <w:t>Creature rescued</w:t>
            </w:r>
          </w:p>
        </w:tc>
        <w:tc>
          <w:tcPr>
            <w:tcW w:type="dxa" w:w="5112"/>
          </w:tcPr>
          <w:p>
            <w:r>
              <w:rPr/>
              <w:t>Creature appears in habitat</w:t>
            </w:r>
          </w:p>
        </w:tc>
      </w:tr>
      <w:tr>
        <w:tc>
          <w:tcPr>
            <w:tcW w:type="dxa" w:w="5112"/>
          </w:tcPr>
          <w:p>
            <w:r>
              <w:rPr/>
              <w:t>Careless choice (over-harvesting, over-fishing, selling the egg)</w:t>
            </w:r>
          </w:p>
        </w:tc>
        <w:tc>
          <w:tcPr>
            <w:tcW w:type="dxa" w:w="5112"/>
          </w:tcPr>
          <w:p>
            <w:r>
              <w:rPr/>
              <w:t>Corruption +1 in that zone: dark plants, dim light, weak monsters</w:t>
            </w:r>
          </w:p>
        </w:tc>
      </w:tr>
      <w:tr>
        <w:tc>
          <w:tcPr>
            <w:tcW w:type="dxa" w:w="5112"/>
          </w:tcPr>
          <w:p>
            <w:r>
              <w:rPr/>
              <w:t>Corruption cleansed</w:t>
            </w:r>
          </w:p>
        </w:tc>
        <w:tc>
          <w:tcPr>
            <w:tcW w:type="dxa" w:w="5112"/>
          </w:tcPr>
          <w:p>
            <w:r>
              <w:rPr/>
              <w:t>Dark plants fade, creatures return, Harmony awarded</w:t>
            </w:r>
          </w:p>
        </w:tc>
      </w:tr>
    </w:tbl>
    <w:p/>
    <w:p>
      <w:pPr>
        <w:pStyle w:val="Heading2"/>
      </w:pPr>
      <w:r>
        <w:rPr/>
        <w:t>20.1 Corruption and Cleansing Flow</w:t>
      </w:r>
    </w:p>
    <w:p>
      <w:r>
        <w:rPr/>
        <w:t>Careless action → Corruption +1 in zone (0–3) → Visible darkening + Pip reacts → Cleansing quest becomes available (Luna) → Player replants / uses purifying crystal / completes quest → Corruption −1 → Visual restoration animation → Creatures return → Save.</w:t>
      </w:r>
    </w:p>
    <w:p>
      <w:r>
        <w:rPr/>
        <w:t>Corruption never removes the player's levels, items or buildings, and it can always be fully cleansed.</w:t>
      </w:r>
    </w:p>
    <w:p>
      <w:pPr>
        <w:pStyle w:val="Heading1"/>
      </w:pPr>
      <w:r>
        <w:t>21. Reward and Level-Up Flow</w:t>
      </w:r>
    </w:p>
    <w:p>
      <w:r>
        <w:rPr/>
        <w:t>Action complete → Reward animation → Reward summary (items, coins, Player XP, Harmony) → Collection/progression update → Level-up if reached → Optional next objective → Return to gameplay.</w:t>
      </w:r>
    </w:p>
    <w:p>
      <w:pPr>
        <w:pStyle w:val="ListBullet"/>
      </w:pPr>
      <w:r>
        <w:rPr/>
        <w:t>Player level up: show the improved stat or ability (health, stamina, gathering speed, backpack size, combat ability).</w:t>
      </w:r>
    </w:p>
    <w:p>
      <w:pPr>
        <w:pStyle w:val="ListBullet"/>
      </w:pPr>
      <w:r>
        <w:rPr/>
        <w:t>Island level up: show the island's visual upgrade and any new build slot or zone.</w:t>
      </w:r>
    </w:p>
    <w:p>
      <w:r>
        <w:rPr/>
        <w:t>Reward presentation should be visual and brief; avoid blocking the player with long modal dialogs.</w:t>
      </w:r>
    </w:p>
    <w:p>
      <w:pPr>
        <w:pStyle w:val="Heading1"/>
      </w:pPr>
      <w:r>
        <w:t>22. Save / Load Flow</w:t>
      </w:r>
    </w:p>
    <w:p>
      <w:r>
        <w:rPr>
          <w:rFonts w:ascii="Consolas" w:hAnsi="Consolas"/>
          <w:sz w:val="19"/>
        </w:rPr>
        <w:t>Important state change</w:t>
        <w:br/>
      </w:r>
      <w:r>
        <w:rPr>
          <w:rFonts w:ascii="Consolas" w:hAnsi="Consolas"/>
          <w:sz w:val="19"/>
        </w:rPr>
        <w:t xml:space="preserve">       ↓</w:t>
        <w:br/>
      </w:r>
      <w:r>
        <w:rPr>
          <w:rFonts w:ascii="Consolas" w:hAnsi="Consolas"/>
          <w:sz w:val="19"/>
        </w:rPr>
        <w:t>Auto-save (in the background, no pause)</w:t>
        <w:br/>
      </w:r>
      <w:r>
        <w:rPr>
          <w:rFonts w:ascii="Consolas" w:hAnsi="Consolas"/>
          <w:sz w:val="19"/>
        </w:rPr>
        <w:t xml:space="preserve">       ↓</w:t>
        <w:br/>
      </w:r>
      <w:r>
        <w:rPr>
          <w:rFonts w:ascii="Consolas" w:hAnsi="Consolas"/>
          <w:sz w:val="19"/>
        </w:rPr>
        <w:t>IndexedDB (rotate 3 backup slots)</w:t>
        <w:br/>
      </w:r>
      <w:r>
        <w:rPr>
          <w:rFonts w:ascii="Consolas" w:hAnsi="Consolas"/>
          <w:sz w:val="19"/>
        </w:rPr>
        <w:t xml:space="preserve">       ↓</w:t>
        <w:br/>
      </w:r>
      <w:r>
        <w:rPr>
          <w:rFonts w:ascii="Consolas" w:hAnsi="Consolas"/>
          <w:sz w:val="19"/>
        </w:rPr>
        <w:t>Save version recorded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On startup:</w:t>
        <w:br/>
      </w:r>
      <w:r>
        <w:rPr>
          <w:rFonts w:ascii="Consolas" w:hAnsi="Consolas"/>
          <w:sz w:val="19"/>
        </w:rPr>
        <w:t>Check single-tab lock</w:t>
        <w:br/>
      </w:r>
      <w:r>
        <w:rPr>
          <w:rFonts w:ascii="Consolas" w:hAnsi="Consolas"/>
          <w:sz w:val="19"/>
        </w:rPr>
        <w:t xml:space="preserve">       ↓</w:t>
        <w:br/>
      </w:r>
      <w:r>
        <w:rPr>
          <w:rFonts w:ascii="Consolas" w:hAnsi="Consolas"/>
          <w:sz w:val="19"/>
        </w:rPr>
        <w:t>IndexedDB → Validate version → Migrate if needed</w:t>
        <w:br/>
      </w:r>
      <w:r>
        <w:rPr>
          <w:rFonts w:ascii="Consolas" w:hAnsi="Consolas"/>
          <w:sz w:val="19"/>
        </w:rPr>
        <w:t xml:space="preserve">       ↓</w:t>
        <w:br/>
      </w:r>
      <w:r>
        <w:rPr>
          <w:rFonts w:ascii="Consolas" w:hAnsi="Consolas"/>
          <w:sz w:val="19"/>
        </w:rPr>
        <w:t>Valid? ── No → Offer latest valid backup / import / new save</w:t>
        <w:br/>
      </w:r>
      <w:r>
        <w:rPr>
          <w:rFonts w:ascii="Consolas" w:hAnsi="Consolas"/>
          <w:sz w:val="19"/>
        </w:rPr>
        <w:t xml:space="preserve">       ↓ Yes</w:t>
        <w:br/>
      </w:r>
      <w:r>
        <w:rPr>
          <w:rFonts w:ascii="Consolas" w:hAnsi="Consolas"/>
          <w:sz w:val="19"/>
        </w:rPr>
        <w:t>Restore state → Apply time away → Load island</w:t>
      </w:r>
    </w:p>
    <w:p>
      <w:pPr>
        <w:pStyle w:val="ListBullet"/>
      </w:pPr>
      <w:r>
        <w:rPr/>
        <w:t>On first launch, request persistent storage (</w:t>
      </w:r>
      <w:r>
        <w:rPr>
          <w:rFonts w:ascii="Consolas" w:hAnsi="Consolas"/>
        </w:rPr>
        <w:t>navigator.storage.persist()</w:t>
      </w:r>
      <w:r>
        <w:rPr/>
        <w:t>) and suggest installing the game as an app.</w:t>
      </w:r>
    </w:p>
    <w:p>
      <w:pPr>
        <w:pStyle w:val="ListBullet"/>
      </w:pPr>
      <w:r>
        <w:rPr/>
        <w:t>If the game is already open in another tab, show a message instead of loading a second copy.</w:t>
      </w:r>
    </w:p>
    <w:p>
      <w:pPr>
        <w:pStyle w:val="ListBullet"/>
      </w:pPr>
      <w:r>
        <w:rPr/>
        <w:t>Provide manual export/import of saves in Settings, with an occasional reminder to export.</w:t>
      </w:r>
    </w:p>
    <w:p>
      <w:pPr>
        <w:pStyle w:val="Heading1"/>
      </w:pPr>
      <w:r>
        <w:t>23. Settings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5112"/>
          </w:tcPr>
          <w:p>
            <w:r>
              <w:rPr>
                <w:b/>
              </w:rPr>
              <w:t>Options</w:t>
            </w:r>
          </w:p>
        </w:tc>
      </w:tr>
      <w:tr>
        <w:tc>
          <w:tcPr>
            <w:tcW w:type="dxa" w:w="5112"/>
          </w:tcPr>
          <w:p>
            <w:r>
              <w:rPr/>
              <w:t>Music</w:t>
            </w:r>
          </w:p>
        </w:tc>
        <w:tc>
          <w:tcPr>
            <w:tcW w:type="dxa" w:w="5112"/>
          </w:tcPr>
          <w:p>
            <w:r>
              <w:rPr/>
              <w:t>On / Off / Volume</w:t>
            </w:r>
          </w:p>
        </w:tc>
      </w:tr>
      <w:tr>
        <w:tc>
          <w:tcPr>
            <w:tcW w:type="dxa" w:w="5112"/>
          </w:tcPr>
          <w:p>
            <w:r>
              <w:rPr/>
              <w:t>Sound effects</w:t>
            </w:r>
          </w:p>
        </w:tc>
        <w:tc>
          <w:tcPr>
            <w:tcW w:type="dxa" w:w="5112"/>
          </w:tcPr>
          <w:p>
            <w:r>
              <w:rPr/>
              <w:t>On / Off / Volume</w:t>
            </w:r>
          </w:p>
        </w:tc>
      </w:tr>
      <w:tr>
        <w:tc>
          <w:tcPr>
            <w:tcW w:type="dxa" w:w="5112"/>
          </w:tcPr>
          <w:p>
            <w:r>
              <w:rPr/>
              <w:t>Haptics</w:t>
            </w:r>
          </w:p>
        </w:tc>
        <w:tc>
          <w:tcPr>
            <w:tcW w:type="dxa" w:w="5112"/>
          </w:tcPr>
          <w:p>
            <w:r>
              <w:rPr/>
              <w:t>On / Off</w:t>
            </w:r>
          </w:p>
        </w:tc>
      </w:tr>
      <w:tr>
        <w:tc>
          <w:tcPr>
            <w:tcW w:type="dxa" w:w="5112"/>
          </w:tcPr>
          <w:p>
            <w:r>
              <w:rPr/>
              <w:t>Graphics</w:t>
            </w:r>
          </w:p>
        </w:tc>
        <w:tc>
          <w:tcPr>
            <w:tcW w:type="dxa" w:w="5112"/>
          </w:tcPr>
          <w:p>
            <w:r>
              <w:rPr/>
              <w:t>Low / Medium / High</w:t>
            </w:r>
          </w:p>
        </w:tc>
      </w:tr>
      <w:tr>
        <w:tc>
          <w:tcPr>
            <w:tcW w:type="dxa" w:w="5112"/>
          </w:tcPr>
          <w:p>
            <w:r>
              <w:rPr/>
              <w:t>Reduced motion</w:t>
            </w:r>
          </w:p>
        </w:tc>
        <w:tc>
          <w:tcPr>
            <w:tcW w:type="dxa" w:w="5112"/>
          </w:tcPr>
          <w:p>
            <w:r>
              <w:rPr/>
              <w:t>On / Off</w:t>
            </w:r>
          </w:p>
        </w:tc>
      </w:tr>
      <w:tr>
        <w:tc>
          <w:tcPr>
            <w:tcW w:type="dxa" w:w="5112"/>
          </w:tcPr>
          <w:p>
            <w:r>
              <w:rPr/>
              <w:t>Text size</w:t>
            </w:r>
          </w:p>
        </w:tc>
        <w:tc>
          <w:tcPr>
            <w:tcW w:type="dxa" w:w="5112"/>
          </w:tcPr>
          <w:p>
            <w:r>
              <w:rPr/>
              <w:t>Small / Medium / Large</w:t>
            </w:r>
          </w:p>
        </w:tc>
      </w:tr>
      <w:tr>
        <w:tc>
          <w:tcPr>
            <w:tcW w:type="dxa" w:w="5112"/>
          </w:tcPr>
          <w:p>
            <w:r>
              <w:rPr/>
              <w:t>Color-blind mode</w:t>
            </w:r>
          </w:p>
        </w:tc>
        <w:tc>
          <w:tcPr>
            <w:tcW w:type="dxa" w:w="5112"/>
          </w:tcPr>
          <w:p>
            <w:r>
              <w:rPr/>
              <w:t>Off / On (alternative palette + patterns)</w:t>
            </w:r>
          </w:p>
        </w:tc>
      </w:tr>
      <w:tr>
        <w:tc>
          <w:tcPr>
            <w:tcW w:type="dxa" w:w="5112"/>
          </w:tcPr>
          <w:p>
            <w:r>
              <w:rPr/>
              <w:t>Language</w:t>
            </w:r>
          </w:p>
        </w:tc>
        <w:tc>
          <w:tcPr>
            <w:tcW w:type="dxa" w:w="5112"/>
          </w:tcPr>
          <w:p>
            <w:r>
              <w:rPr/>
              <w:t>English (more languages later)</w:t>
            </w:r>
          </w:p>
        </w:tc>
      </w:tr>
      <w:tr>
        <w:tc>
          <w:tcPr>
            <w:tcW w:type="dxa" w:w="5112"/>
          </w:tcPr>
          <w:p>
            <w:r>
              <w:rPr/>
              <w:t>Controls</w:t>
            </w:r>
          </w:p>
        </w:tc>
        <w:tc>
          <w:tcPr>
            <w:tcW w:type="dxa" w:w="5112"/>
          </w:tcPr>
          <w:p>
            <w:r>
              <w:rPr/>
              <w:t>Mobile / Desktop / Remap where supported</w:t>
            </w:r>
          </w:p>
        </w:tc>
      </w:tr>
      <w:tr>
        <w:tc>
          <w:tcPr>
            <w:tcW w:type="dxa" w:w="5112"/>
          </w:tcPr>
          <w:p>
            <w:r>
              <w:rPr/>
              <w:t>Save management</w:t>
            </w:r>
          </w:p>
        </w:tc>
        <w:tc>
          <w:tcPr>
            <w:tcW w:type="dxa" w:w="5112"/>
          </w:tcPr>
          <w:p>
            <w:r>
              <w:rPr/>
              <w:t>Export / Import / Restore backup / Reset</w:t>
            </w:r>
          </w:p>
        </w:tc>
      </w:tr>
    </w:tbl>
    <w:p/>
    <w:p>
      <w:pPr>
        <w:pStyle w:val="Heading1"/>
      </w:pPr>
      <w:r>
        <w:t>24. Error and Recovery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User Experience</w:t>
            </w:r>
          </w:p>
        </w:tc>
      </w:tr>
      <w:tr>
        <w:tc>
          <w:tcPr>
            <w:tcW w:type="dxa" w:w="5112"/>
          </w:tcPr>
          <w:p>
            <w:r>
              <w:rPr/>
              <w:t>Asset loading failure</w:t>
            </w:r>
          </w:p>
        </w:tc>
        <w:tc>
          <w:tcPr>
            <w:tcW w:type="dxa" w:w="5112"/>
          </w:tcPr>
          <w:p>
            <w:r>
              <w:rPr/>
              <w:t>Retry + low-resource fallback</w:t>
            </w:r>
          </w:p>
        </w:tc>
      </w:tr>
      <w:tr>
        <w:tc>
          <w:tcPr>
            <w:tcW w:type="dxa" w:w="5112"/>
          </w:tcPr>
          <w:p>
            <w:r>
              <w:rPr/>
              <w:t>Save validation failure</w:t>
            </w:r>
          </w:p>
        </w:tc>
        <w:tc>
          <w:tcPr>
            <w:tcW w:type="dxa" w:w="5112"/>
          </w:tcPr>
          <w:p>
            <w:r>
              <w:rPr/>
              <w:t>Offer latest valid backup, import or new save</w:t>
            </w:r>
          </w:p>
        </w:tc>
      </w:tr>
      <w:tr>
        <w:tc>
          <w:tcPr>
            <w:tcW w:type="dxa" w:w="5112"/>
          </w:tcPr>
          <w:p>
            <w:r>
              <w:rPr/>
              <w:t>Browser storage cleared</w:t>
            </w:r>
          </w:p>
        </w:tc>
        <w:tc>
          <w:tcPr>
            <w:tcW w:type="dxa" w:w="5112"/>
          </w:tcPr>
          <w:p>
            <w:r>
              <w:rPr/>
              <w:t>Offer import from an exported save file; explain how to install the game to prevent this</w:t>
            </w:r>
          </w:p>
        </w:tc>
      </w:tr>
      <w:tr>
        <w:tc>
          <w:tcPr>
            <w:tcW w:type="dxa" w:w="5112"/>
          </w:tcPr>
          <w:p>
            <w:r>
              <w:rPr/>
              <w:t>Game open in another tab</w:t>
            </w:r>
          </w:p>
        </w:tc>
        <w:tc>
          <w:tcPr>
            <w:tcW w:type="dxa" w:w="5112"/>
          </w:tcPr>
          <w:p>
            <w:r>
              <w:rPr/>
              <w:t>Explain and offer to continue in this tab</w:t>
            </w:r>
          </w:p>
        </w:tc>
      </w:tr>
      <w:tr>
        <w:tc>
          <w:tcPr>
            <w:tcW w:type="dxa" w:w="5112"/>
          </w:tcPr>
          <w:p>
            <w:r>
              <w:rPr/>
              <w:t>Insufficient resources</w:t>
            </w:r>
          </w:p>
        </w:tc>
        <w:tc>
          <w:tcPr>
            <w:tcW w:type="dxa" w:w="5112"/>
          </w:tcPr>
          <w:p>
            <w:r>
              <w:rPr/>
              <w:t>Explain exact missing items</w:t>
            </w:r>
          </w:p>
        </w:tc>
      </w:tr>
      <w:tr>
        <w:tc>
          <w:tcPr>
            <w:tcW w:type="dxa" w:w="5112"/>
          </w:tcPr>
          <w:p>
            <w:r>
              <w:rPr/>
              <w:t>Insufficient coins</w:t>
            </w:r>
          </w:p>
        </w:tc>
        <w:tc>
          <w:tcPr>
            <w:tcW w:type="dxa" w:w="5112"/>
          </w:tcPr>
          <w:p>
            <w:r>
              <w:rPr/>
              <w:t>Show the price difference and ways to earn coins</w:t>
            </w:r>
          </w:p>
        </w:tc>
      </w:tr>
      <w:tr>
        <w:tc>
          <w:tcPr>
            <w:tcW w:type="dxa" w:w="5112"/>
          </w:tcPr>
          <w:p>
            <w:r>
              <w:rPr/>
              <w:t>Invalid placement</w:t>
            </w:r>
          </w:p>
        </w:tc>
        <w:tc>
          <w:tcPr>
            <w:tcW w:type="dxa" w:w="5112"/>
          </w:tcPr>
          <w:p>
            <w:r>
              <w:rPr/>
              <w:t>Show allowed area</w:t>
            </w:r>
          </w:p>
        </w:tc>
      </w:tr>
      <w:tr>
        <w:tc>
          <w:tcPr>
            <w:tcW w:type="dxa" w:w="5112"/>
          </w:tcPr>
          <w:p>
            <w:r>
              <w:rPr/>
              <w:t>Unsupported device feature</w:t>
            </w:r>
          </w:p>
        </w:tc>
        <w:tc>
          <w:tcPr>
            <w:tcW w:type="dxa" w:w="5112"/>
          </w:tcPr>
          <w:p>
            <w:r>
              <w:rPr/>
              <w:t>Disable feature gracefully</w:t>
            </w:r>
          </w:p>
        </w:tc>
      </w:tr>
      <w:tr>
        <w:tc>
          <w:tcPr>
            <w:tcW w:type="dxa" w:w="5112"/>
          </w:tcPr>
          <w:p>
            <w:r>
              <w:rPr/>
              <w:t>Game crash/reload</w:t>
            </w:r>
          </w:p>
        </w:tc>
        <w:tc>
          <w:tcPr>
            <w:tcW w:type="dxa" w:w="5112"/>
          </w:tcPr>
          <w:p>
            <w:r>
              <w:rPr/>
              <w:t>Recover from last valid auto-save</w:t>
            </w:r>
          </w:p>
        </w:tc>
      </w:tr>
    </w:tbl>
    <w:p/>
    <w:p>
      <w:pPr>
        <w:pStyle w:val="Heading1"/>
      </w:pPr>
      <w:r>
        <w:t>25. Mobile UX Flow</w:t>
      </w:r>
    </w:p>
    <w:p>
      <w:r>
        <w:rPr/>
        <w:t>Left thumb: movement. Right side: contextual action/dodge. Top: minimal health/progress/status and coins. Menus open as lightweight panels. Important actions use large touch targets.</w:t>
      </w:r>
    </w:p>
    <w:p>
      <w:r>
        <w:rPr/>
        <w:t>Avoid permanently displaying a large virtual button grid; contextual controls keep the screen visually clean.</w:t>
      </w:r>
    </w:p>
    <w:p>
      <w:pPr>
        <w:pStyle w:val="Heading1"/>
      </w:pPr>
      <w:r>
        <w:t>26. Desktop UX Flow</w:t>
      </w:r>
    </w:p>
    <w:p>
      <w:r>
        <w:rPr/>
        <w:t>WASD/arrow movement → mouse click or E for contextual interaction → Space to dodge → number keys for quick slots → Esc for pause/menu. The camera follows Nova automatically. Keyboard and mouse hints can be shown during onboarding.</w:t>
      </w:r>
    </w:p>
    <w:p>
      <w:pPr>
        <w:pStyle w:val="Heading1"/>
      </w:pPr>
      <w:r>
        <w:t>27. Suggested Screen Hierarchy</w:t>
      </w:r>
    </w:p>
    <w:p>
      <w:r>
        <w:rPr>
          <w:rFonts w:ascii="Consolas" w:hAnsi="Consolas"/>
          <w:sz w:val="19"/>
        </w:rPr>
        <w:t>App</w:t>
        <w:br/>
      </w:r>
      <w:r>
        <w:rPr>
          <w:rFonts w:ascii="Consolas" w:hAnsi="Consolas"/>
          <w:sz w:val="19"/>
        </w:rPr>
        <w:t>├── Splash</w:t>
        <w:br/>
      </w:r>
      <w:r>
        <w:rPr>
          <w:rFonts w:ascii="Consolas" w:hAnsi="Consolas"/>
          <w:sz w:val="19"/>
        </w:rPr>
        <w:t>├── Main Menu</w:t>
        <w:br/>
      </w:r>
      <w:r>
        <w:rPr>
          <w:rFonts w:ascii="Consolas" w:hAnsi="Consolas"/>
          <w:sz w:val="19"/>
        </w:rPr>
        <w:t>│   ├── Continue</w:t>
        <w:br/>
      </w:r>
      <w:r>
        <w:rPr>
          <w:rFonts w:ascii="Consolas" w:hAnsi="Consolas"/>
          <w:sz w:val="19"/>
        </w:rPr>
        <w:t>│   ├── New Game</w:t>
        <w:br/>
      </w:r>
      <w:r>
        <w:rPr>
          <w:rFonts w:ascii="Consolas" w:hAnsi="Consolas"/>
          <w:sz w:val="19"/>
        </w:rPr>
        <w:t>│   ├── Load/Restore</w:t>
        <w:br/>
      </w:r>
      <w:r>
        <w:rPr>
          <w:rFonts w:ascii="Consolas" w:hAnsi="Consolas"/>
          <w:sz w:val="19"/>
        </w:rPr>
        <w:t>│   ├── Settings</w:t>
        <w:br/>
      </w:r>
      <w:r>
        <w:rPr>
          <w:rFonts w:ascii="Consolas" w:hAnsi="Consolas"/>
          <w:sz w:val="19"/>
        </w:rPr>
        <w:t>│   └── Credits</w:t>
        <w:br/>
      </w:r>
      <w:r>
        <w:rPr>
          <w:rFonts w:ascii="Consolas" w:hAnsi="Consolas"/>
          <w:sz w:val="19"/>
        </w:rPr>
        <w:t>└── Game</w:t>
        <w:br/>
      </w:r>
      <w:r>
        <w:rPr>
          <w:rFonts w:ascii="Consolas" w:hAnsi="Consolas"/>
          <w:sz w:val="19"/>
        </w:rPr>
        <w:t xml:space="preserve">    ├── Since You Were Away</w:t>
        <w:br/>
      </w:r>
      <w:r>
        <w:rPr>
          <w:rFonts w:ascii="Consolas" w:hAnsi="Consolas"/>
          <w:sz w:val="19"/>
        </w:rPr>
        <w:t xml:space="preserve">    ├── Island</w:t>
        <w:br/>
      </w:r>
      <w:r>
        <w:rPr>
          <w:rFonts w:ascii="Consolas" w:hAnsi="Consolas"/>
          <w:sz w:val="19"/>
        </w:rPr>
        <w:t xml:space="preserve">    │   ├── Exploration</w:t>
        <w:br/>
      </w:r>
      <w:r>
        <w:rPr>
          <w:rFonts w:ascii="Consolas" w:hAnsi="Consolas"/>
          <w:sz w:val="19"/>
        </w:rPr>
        <w:t xml:space="preserve">    │   ├── Interaction / Dialogue</w:t>
        <w:br/>
      </w:r>
      <w:r>
        <w:rPr>
          <w:rFonts w:ascii="Consolas" w:hAnsi="Consolas"/>
          <w:sz w:val="19"/>
        </w:rPr>
        <w:t xml:space="preserve">    │   ├── Combat</w:t>
        <w:br/>
      </w:r>
      <w:r>
        <w:rPr>
          <w:rFonts w:ascii="Consolas" w:hAnsi="Consolas"/>
          <w:sz w:val="19"/>
        </w:rPr>
        <w:t xml:space="preserve">    │   ├── Building</w:t>
        <w:br/>
      </w:r>
      <w:r>
        <w:rPr>
          <w:rFonts w:ascii="Consolas" w:hAnsi="Consolas"/>
          <w:sz w:val="19"/>
        </w:rPr>
        <w:t xml:space="preserve">    │   └── Mini-games / Puzzles</w:t>
        <w:br/>
      </w:r>
      <w:r>
        <w:rPr>
          <w:rFonts w:ascii="Consolas" w:hAnsi="Consolas"/>
          <w:sz w:val="19"/>
        </w:rPr>
        <w:t xml:space="preserve">    ├── Map</w:t>
        <w:br/>
      </w:r>
      <w:r>
        <w:rPr>
          <w:rFonts w:ascii="Consolas" w:hAnsi="Consolas"/>
          <w:sz w:val="19"/>
        </w:rPr>
        <w:t xml:space="preserve">    ├── Quest Journal</w:t>
        <w:br/>
      </w:r>
      <w:r>
        <w:rPr>
          <w:rFonts w:ascii="Consolas" w:hAnsi="Consolas"/>
          <w:sz w:val="19"/>
        </w:rPr>
        <w:t xml:space="preserve">    ├── Discovery Book</w:t>
        <w:br/>
      </w:r>
      <w:r>
        <w:rPr>
          <w:rFonts w:ascii="Consolas" w:hAnsi="Consolas"/>
          <w:sz w:val="19"/>
        </w:rPr>
        <w:t xml:space="preserve">    ├── Inventory</w:t>
        <w:br/>
      </w:r>
      <w:r>
        <w:rPr>
          <w:rFonts w:ascii="Consolas" w:hAnsi="Consolas"/>
          <w:sz w:val="19"/>
        </w:rPr>
        <w:t xml:space="preserve">    ├── Village Shop</w:t>
        <w:br/>
      </w:r>
      <w:r>
        <w:rPr>
          <w:rFonts w:ascii="Consolas" w:hAnsi="Consolas"/>
          <w:sz w:val="19"/>
        </w:rPr>
        <w:t xml:space="preserve">    ├── Companion</w:t>
        <w:br/>
      </w:r>
      <w:r>
        <w:rPr>
          <w:rFonts w:ascii="Consolas" w:hAnsi="Consolas"/>
          <w:sz w:val="19"/>
        </w:rPr>
        <w:t xml:space="preserve">    └── Pause / Settings</w:t>
      </w:r>
    </w:p>
    <w:p>
      <w:pPr>
        <w:pStyle w:val="Heading1"/>
      </w:pPr>
      <w:r>
        <w:t>28. Example 15–20 Minute First Session (Phase 0 Vertical Slice)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Experience</w:t>
            </w:r>
          </w:p>
        </w:tc>
      </w:tr>
      <w:tr>
        <w:tc>
          <w:tcPr>
            <w:tcW w:type="dxa" w:w="5112"/>
          </w:tcPr>
          <w:p>
            <w:r>
              <w:rPr/>
              <w:t>0–2 min</w:t>
            </w:r>
          </w:p>
        </w:tc>
        <w:tc>
          <w:tcPr>
            <w:tcW w:type="dxa" w:w="5112"/>
          </w:tcPr>
          <w:p>
            <w:r>
              <w:rPr/>
              <w:t>Intro + character selection + Pip awakens</w:t>
            </w:r>
          </w:p>
        </w:tc>
      </w:tr>
      <w:tr>
        <w:tc>
          <w:tcPr>
            <w:tcW w:type="dxa" w:w="5112"/>
          </w:tcPr>
          <w:p>
            <w:r>
              <w:rPr/>
              <w:t>2–5 min</w:t>
            </w:r>
          </w:p>
        </w:tc>
        <w:tc>
          <w:tcPr>
            <w:tcW w:type="dxa" w:w="5112"/>
          </w:tcPr>
          <w:p>
            <w:r>
              <w:rPr/>
              <w:t>Movement + first resource + Whisper Village discovery</w:t>
            </w:r>
          </w:p>
        </w:tc>
      </w:tr>
      <w:tr>
        <w:tc>
          <w:tcPr>
            <w:tcW w:type="dxa" w:w="5112"/>
          </w:tcPr>
          <w:p>
            <w:r>
              <w:rPr/>
              <w:t>5–8 min</w:t>
            </w:r>
          </w:p>
        </w:tc>
        <w:tc>
          <w:tcPr>
            <w:tcW w:type="dxa" w:w="5112"/>
          </w:tcPr>
          <w:p>
            <w:r>
              <w:rPr/>
              <w:t>Mysterious egg + Zed's offer + first choice</w:t>
            </w:r>
          </w:p>
        </w:tc>
      </w:tr>
      <w:tr>
        <w:tc>
          <w:tcPr>
            <w:tcW w:type="dxa" w:w="5112"/>
          </w:tcPr>
          <w:p>
            <w:r>
              <w:rPr/>
              <w:t>8–11 min</w:t>
            </w:r>
          </w:p>
        </w:tc>
        <w:tc>
          <w:tcPr>
            <w:tcW w:type="dxa" w:w="5112"/>
          </w:tcPr>
          <w:p>
            <w:r>
              <w:rPr/>
              <w:t>Explore Emerald Forest + discover Glowfox + Pip's Glow</w:t>
            </w:r>
          </w:p>
        </w:tc>
      </w:tr>
      <w:tr>
        <w:tc>
          <w:tcPr>
            <w:tcW w:type="dxa" w:w="5112"/>
          </w:tcPr>
          <w:p>
            <w:r>
              <w:rPr/>
              <w:t>11–14 min</w:t>
            </w:r>
          </w:p>
        </w:tc>
        <w:tc>
          <w:tcPr>
            <w:tcW w:type="dxa" w:w="5112"/>
          </w:tcPr>
          <w:p>
            <w:r>
              <w:rPr/>
              <w:t>Meet Rocco + build first structure + visit the shop</w:t>
            </w:r>
          </w:p>
        </w:tc>
      </w:tr>
      <w:tr>
        <w:tc>
          <w:tcPr>
            <w:tcW w:type="dxa" w:w="5112"/>
          </w:tcPr>
          <w:p>
            <w:r>
              <w:rPr/>
              <w:t>14–17 min</w:t>
            </w:r>
          </w:p>
        </w:tc>
        <w:tc>
          <w:tcPr>
            <w:tcW w:type="dxa" w:w="5112"/>
          </w:tcPr>
          <w:p>
            <w:r>
              <w:rPr/>
              <w:t>Moonlit Lake + first visible world change (e.g. trees planted or lake brightened)</w:t>
            </w:r>
          </w:p>
        </w:tc>
      </w:tr>
      <w:tr>
        <w:tc>
          <w:tcPr>
            <w:tcW w:type="dxa" w:w="5112"/>
          </w:tcPr>
          <w:p>
            <w:r>
              <w:rPr/>
              <w:t>17–20 min</w:t>
            </w:r>
          </w:p>
        </w:tc>
        <w:tc>
          <w:tcPr>
            <w:tcW w:type="dxa" w:w="5112"/>
          </w:tcPr>
          <w:p>
            <w:r>
              <w:rPr/>
              <w:t>Island visibly changes + Discovery Book unlock + next objective; a character mentions the egg choice</w:t>
            </w:r>
          </w:p>
        </w:tc>
      </w:tr>
    </w:tbl>
    <w:p/>
    <w:p>
      <w:pPr>
        <w:pStyle w:val="Heading1"/>
      </w:pPr>
      <w:r>
        <w:t>29. Core State Machine</w:t>
      </w:r>
    </w:p>
    <w:p>
      <w:r>
        <w:rPr/>
        <w:t>The application can be modeled with these major states. Auto-save runs in the background and is not a blocking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Exit Condition</w:t>
            </w:r>
          </w:p>
        </w:tc>
      </w:tr>
      <w:tr>
        <w:tc>
          <w:tcPr>
            <w:tcW w:type="dxa" w:w="5112"/>
          </w:tcPr>
          <w:p>
            <w:r>
              <w:rPr/>
              <w:t>BOOT</w:t>
            </w:r>
          </w:p>
        </w:tc>
        <w:tc>
          <w:tcPr>
            <w:tcW w:type="dxa" w:w="5112"/>
          </w:tcPr>
          <w:p>
            <w:r>
              <w:rPr/>
              <w:t>Assets initialized</w:t>
            </w:r>
          </w:p>
        </w:tc>
      </w:tr>
      <w:tr>
        <w:tc>
          <w:tcPr>
            <w:tcW w:type="dxa" w:w="5112"/>
          </w:tcPr>
          <w:p>
            <w:r>
              <w:rPr/>
              <w:t>MENU</w:t>
            </w:r>
          </w:p>
        </w:tc>
        <w:tc>
          <w:tcPr>
            <w:tcW w:type="dxa" w:w="5112"/>
          </w:tcPr>
          <w:p>
            <w:r>
              <w:rPr/>
              <w:t>Continue/New Game selected</w:t>
            </w:r>
          </w:p>
        </w:tc>
      </w:tr>
      <w:tr>
        <w:tc>
          <w:tcPr>
            <w:tcW w:type="dxa" w:w="5112"/>
          </w:tcPr>
          <w:p>
            <w:r>
              <w:rPr/>
              <w:t>CHARACTER_CREATE</w:t>
            </w:r>
          </w:p>
        </w:tc>
        <w:tc>
          <w:tcPr>
            <w:tcW w:type="dxa" w:w="5112"/>
          </w:tcPr>
          <w:p>
            <w:r>
              <w:rPr/>
              <w:t>Appearance confirmed</w:t>
            </w:r>
          </w:p>
        </w:tc>
      </w:tr>
      <w:tr>
        <w:tc>
          <w:tcPr>
            <w:tcW w:type="dxa" w:w="5112"/>
          </w:tcPr>
          <w:p>
            <w:r>
              <w:rPr/>
              <w:t>LOAD</w:t>
            </w:r>
          </w:p>
        </w:tc>
        <w:tc>
          <w:tcPr>
            <w:tcW w:type="dxa" w:w="5112"/>
          </w:tcPr>
          <w:p>
            <w:r>
              <w:rPr/>
              <w:t>Save restored and time away applied</w:t>
            </w:r>
          </w:p>
        </w:tc>
      </w:tr>
      <w:tr>
        <w:tc>
          <w:tcPr>
            <w:tcW w:type="dxa" w:w="5112"/>
          </w:tcPr>
          <w:p>
            <w:r>
              <w:rPr/>
              <w:t>AWAY_SUMMARY</w:t>
            </w:r>
          </w:p>
        </w:tc>
        <w:tc>
          <w:tcPr>
            <w:tcW w:type="dxa" w:w="5112"/>
          </w:tcPr>
          <w:p>
            <w:r>
              <w:rPr/>
              <w:t>Panel closed</w:t>
            </w:r>
          </w:p>
        </w:tc>
      </w:tr>
      <w:tr>
        <w:tc>
          <w:tcPr>
            <w:tcW w:type="dxa" w:w="5112"/>
          </w:tcPr>
          <w:p>
            <w:r>
              <w:rPr/>
              <w:t>EXPLORE</w:t>
            </w:r>
          </w:p>
        </w:tc>
        <w:tc>
          <w:tcPr>
            <w:tcW w:type="dxa" w:w="5112"/>
          </w:tcPr>
          <w:p>
            <w:r>
              <w:rPr/>
              <w:t>Interaction/combat/menu triggered</w:t>
            </w:r>
          </w:p>
        </w:tc>
      </w:tr>
      <w:tr>
        <w:tc>
          <w:tcPr>
            <w:tcW w:type="dxa" w:w="5112"/>
          </w:tcPr>
          <w:p>
            <w:r>
              <w:rPr/>
              <w:t>INTERACT</w:t>
            </w:r>
          </w:p>
        </w:tc>
        <w:tc>
          <w:tcPr>
            <w:tcW w:type="dxa" w:w="5112"/>
          </w:tcPr>
          <w:p>
            <w:r>
              <w:rPr/>
              <w:t>Interaction resolved</w:t>
            </w:r>
          </w:p>
        </w:tc>
      </w:tr>
      <w:tr>
        <w:tc>
          <w:tcPr>
            <w:tcW w:type="dxa" w:w="5112"/>
          </w:tcPr>
          <w:p>
            <w:r>
              <w:rPr/>
              <w:t>DIALOGUE / CUTSCENE</w:t>
            </w:r>
          </w:p>
        </w:tc>
        <w:tc>
          <w:tcPr>
            <w:tcW w:type="dxa" w:w="5112"/>
          </w:tcPr>
          <w:p>
            <w:r>
              <w:rPr/>
              <w:t>Conversation or scene finished</w:t>
            </w:r>
          </w:p>
        </w:tc>
      </w:tr>
      <w:tr>
        <w:tc>
          <w:tcPr>
            <w:tcW w:type="dxa" w:w="5112"/>
          </w:tcPr>
          <w:p>
            <w:r>
              <w:rPr/>
              <w:t>CHOICE</w:t>
            </w:r>
          </w:p>
        </w:tc>
        <w:tc>
          <w:tcPr>
            <w:tcW w:type="dxa" w:w="5112"/>
          </w:tcPr>
          <w:p>
            <w:r>
              <w:rPr/>
              <w:t>Player selects branch</w:t>
            </w:r>
          </w:p>
        </w:tc>
      </w:tr>
      <w:tr>
        <w:tc>
          <w:tcPr>
            <w:tcW w:type="dxa" w:w="5112"/>
          </w:tcPr>
          <w:p>
            <w:r>
              <w:rPr/>
              <w:t>COMBAT</w:t>
            </w:r>
          </w:p>
        </w:tc>
        <w:tc>
          <w:tcPr>
            <w:tcW w:type="dxa" w:w="5112"/>
          </w:tcPr>
          <w:p>
            <w:r>
              <w:rPr/>
              <w:t>Encounter ends (victory or defeat)</w:t>
            </w:r>
          </w:p>
        </w:tc>
      </w:tr>
      <w:tr>
        <w:tc>
          <w:tcPr>
            <w:tcW w:type="dxa" w:w="5112"/>
          </w:tcPr>
          <w:p>
            <w:r>
              <w:rPr/>
              <w:t>DEFEAT</w:t>
            </w:r>
          </w:p>
        </w:tc>
        <w:tc>
          <w:tcPr>
            <w:tcW w:type="dxa" w:w="5112"/>
          </w:tcPr>
          <w:p>
            <w:r>
              <w:rPr/>
              <w:t>Nova wakes in Whisper Village</w:t>
            </w:r>
          </w:p>
        </w:tc>
      </w:tr>
      <w:tr>
        <w:tc>
          <w:tcPr>
            <w:tcW w:type="dxa" w:w="5112"/>
          </w:tcPr>
          <w:p>
            <w:r>
              <w:rPr/>
              <w:t>PUZZLE</w:t>
            </w:r>
          </w:p>
        </w:tc>
        <w:tc>
          <w:tcPr>
            <w:tcW w:type="dxa" w:w="5112"/>
          </w:tcPr>
          <w:p>
            <w:r>
              <w:rPr/>
              <w:t>Puzzle solved/closed</w:t>
            </w:r>
          </w:p>
        </w:tc>
      </w:tr>
      <w:tr>
        <w:tc>
          <w:tcPr>
            <w:tcW w:type="dxa" w:w="5112"/>
          </w:tcPr>
          <w:p>
            <w:r>
              <w:rPr/>
              <w:t>MINIGAME</w:t>
            </w:r>
          </w:p>
        </w:tc>
        <w:tc>
          <w:tcPr>
            <w:tcW w:type="dxa" w:w="5112"/>
          </w:tcPr>
          <w:p>
            <w:r>
              <w:rPr/>
              <w:t>Mini-game finished/closed</w:t>
            </w:r>
          </w:p>
        </w:tc>
      </w:tr>
      <w:tr>
        <w:tc>
          <w:tcPr>
            <w:tcW w:type="dxa" w:w="5112"/>
          </w:tcPr>
          <w:p>
            <w:r>
              <w:rPr/>
              <w:t>BUILD</w:t>
            </w:r>
          </w:p>
        </w:tc>
        <w:tc>
          <w:tcPr>
            <w:tcW w:type="dxa" w:w="5112"/>
          </w:tcPr>
          <w:p>
            <w:r>
              <w:rPr/>
              <w:t>Build placement confirmed/cancelled</w:t>
            </w:r>
          </w:p>
        </w:tc>
      </w:tr>
      <w:tr>
        <w:tc>
          <w:tcPr>
            <w:tcW w:type="dxa" w:w="5112"/>
          </w:tcPr>
          <w:p>
            <w:r>
              <w:rPr/>
              <w:t>SHOP</w:t>
            </w:r>
          </w:p>
        </w:tc>
        <w:tc>
          <w:tcPr>
            <w:tcW w:type="dxa" w:w="5112"/>
          </w:tcPr>
          <w:p>
            <w:r>
              <w:rPr/>
              <w:t>Shop closed</w:t>
            </w:r>
          </w:p>
        </w:tc>
      </w:tr>
      <w:tr>
        <w:tc>
          <w:tcPr>
            <w:tcW w:type="dxa" w:w="5112"/>
          </w:tcPr>
          <w:p>
            <w:r>
              <w:rPr/>
              <w:t>REWARD</w:t>
            </w:r>
          </w:p>
        </w:tc>
        <w:tc>
          <w:tcPr>
            <w:tcW w:type="dxa" w:w="5112"/>
          </w:tcPr>
          <w:p>
            <w:r>
              <w:rPr/>
              <w:t>Reward summary closed</w:t>
            </w:r>
          </w:p>
        </w:tc>
      </w:tr>
      <w:tr>
        <w:tc>
          <w:tcPr>
            <w:tcW w:type="dxa" w:w="5112"/>
          </w:tcPr>
          <w:p>
            <w:r>
              <w:rPr/>
              <w:t>MENU_OVERLAY</w:t>
            </w:r>
          </w:p>
        </w:tc>
        <w:tc>
          <w:tcPr>
            <w:tcW w:type="dxa" w:w="5112"/>
          </w:tcPr>
          <w:p>
            <w:r>
              <w:rPr/>
              <w:t>Overlay closed</w:t>
            </w:r>
          </w:p>
        </w:tc>
      </w:tr>
      <w:tr>
        <w:tc>
          <w:tcPr>
            <w:tcW w:type="dxa" w:w="5112"/>
          </w:tcPr>
          <w:p>
            <w:r>
              <w:rPr/>
              <w:t>PAUSE</w:t>
            </w:r>
          </w:p>
        </w:tc>
        <w:tc>
          <w:tcPr>
            <w:tcW w:type="dxa" w:w="5112"/>
          </w:tcPr>
          <w:p>
            <w:r>
              <w:rPr/>
              <w:t>Game resumed or exited</w:t>
            </w:r>
          </w:p>
        </w:tc>
      </w:tr>
    </w:tbl>
    <w:p/>
    <w:p>
      <w:pPr>
        <w:pStyle w:val="Heading1"/>
      </w:pPr>
      <w:r>
        <w:t>30. Navigation Principles</w:t>
      </w:r>
    </w:p>
    <w:p>
      <w:pPr>
        <w:pStyle w:val="ListBullet"/>
      </w:pPr>
      <w:r>
        <w:rPr/>
        <w:t>Never make the player search multiple menus for a core action.</w:t>
      </w:r>
    </w:p>
    <w:p>
      <w:pPr>
        <w:pStyle w:val="ListBullet"/>
      </w:pPr>
      <w:r>
        <w:rPr/>
        <w:t>Always provide a clear way back to gameplay.</w:t>
      </w:r>
    </w:p>
    <w:p>
      <w:pPr>
        <w:pStyle w:val="ListBullet"/>
      </w:pPr>
      <w:r>
        <w:rPr/>
        <w:t>Keep modal interruptions short.</w:t>
      </w:r>
    </w:p>
    <w:p>
      <w:pPr>
        <w:pStyle w:val="ListBullet"/>
      </w:pPr>
      <w:r>
        <w:rPr/>
        <w:t>Use the environment to communicate objectives whenever possible.</w:t>
      </w:r>
    </w:p>
    <w:p>
      <w:pPr>
        <w:pStyle w:val="ListBullet"/>
      </w:pPr>
      <w:r>
        <w:rPr/>
        <w:t>Make important state changes visible rather than only reporting them in text.</w:t>
      </w:r>
    </w:p>
    <w:p>
      <w:pPr>
        <w:pStyle w:val="ListBullet"/>
      </w:pPr>
      <w:r>
        <w:rPr/>
        <w:t>Use consistent icons and interaction language across mobile and desktop.</w:t>
      </w:r>
    </w:p>
    <w:p>
      <w:pPr>
        <w:pStyle w:val="ListBullet"/>
      </w:pPr>
      <w:r>
        <w:rPr/>
        <w:t>Never use color as the only signal; pair it with icons, shapes or patterns.</w:t>
      </w:r>
    </w:p>
    <w:p>
      <w:pPr>
        <w:pStyle w:val="Heading1"/>
      </w:pPr>
      <w:r>
        <w:t>31. MVP Flow Acceptance Criteria</w:t>
      </w:r>
    </w:p>
    <w:p>
      <w:pPr>
        <w:pStyle w:val="ListBullet"/>
      </w:pPr>
      <w:r>
        <w:rPr/>
        <w:t>A first-time player reaches the playable island within a few minutes.</w:t>
      </w:r>
    </w:p>
    <w:p>
      <w:pPr>
        <w:pStyle w:val="ListBullet"/>
      </w:pPr>
      <w:r>
        <w:rPr/>
        <w:t>The player can complete the first quest without external instructions.</w:t>
      </w:r>
    </w:p>
    <w:p>
      <w:pPr>
        <w:pStyle w:val="ListBullet"/>
      </w:pPr>
      <w:r>
        <w:rPr/>
        <w:t>At least one meaningful choice changes the world state, and every branching choice has a visible consequence.</w:t>
      </w:r>
    </w:p>
    <w:p>
      <w:pPr>
        <w:pStyle w:val="ListBullet"/>
      </w:pPr>
      <w:r>
        <w:rPr/>
        <w:t>A creature can be discovered and added to the Discovery Book.</w:t>
      </w:r>
    </w:p>
    <w:p>
      <w:pPr>
        <w:pStyle w:val="ListBullet"/>
      </w:pPr>
      <w:r>
        <w:rPr/>
        <w:t>A building can be constructed and visibly changes the island.</w:t>
      </w:r>
    </w:p>
    <w:p>
      <w:pPr>
        <w:pStyle w:val="ListBullet"/>
      </w:pPr>
      <w:r>
        <w:rPr/>
        <w:t>The player can buy and sell items in the village shop.</w:t>
      </w:r>
    </w:p>
    <w:p>
      <w:pPr>
        <w:pStyle w:val="ListBullet"/>
      </w:pPr>
      <w:r>
        <w:rPr/>
        <w:t>Corruption can be caused and cleansed, with a visible change both ways.</w:t>
      </w:r>
    </w:p>
    <w:p>
      <w:pPr>
        <w:pStyle w:val="ListBullet"/>
      </w:pPr>
      <w:r>
        <w:rPr/>
        <w:t>Defeat in combat returns Nova safely to Whisper Village without losing important progress.</w:t>
      </w:r>
    </w:p>
    <w:p>
      <w:pPr>
        <w:pStyle w:val="ListBullet"/>
      </w:pPr>
      <w:r>
        <w:rPr/>
        <w:t>The player can leave and return while retaining progress, and sees the “Since You Were Away” panel.</w:t>
      </w:r>
    </w:p>
    <w:p>
      <w:pPr>
        <w:pStyle w:val="ListBullet"/>
      </w:pPr>
      <w:r>
        <w:rPr/>
        <w:t>A save can be exported, imported and restored from backup.</w:t>
      </w:r>
    </w:p>
    <w:p>
      <w:pPr>
        <w:pStyle w:val="ListBullet"/>
      </w:pPr>
      <w:r>
        <w:rPr/>
        <w:t>All core flows work without a network connection after the initial game load.</w:t>
      </w:r>
    </w:p>
    <w:p>
      <w:pPr>
        <w:pStyle w:val="ListBullet"/>
      </w:pPr>
      <w:r>
        <w:rPr/>
        <w:t>Touch and desktop navigation both support the same gameplay systems.</w:t>
      </w:r>
    </w:p>
    <w:p>
      <w:pPr>
        <w:pStyle w:val="ListBullet"/>
      </w:pPr>
      <w:r>
        <w:rPr/>
        <w:t>In playtests, most players can answer “What did you change on the island?”</w:t>
      </w:r>
    </w:p>
    <w:p>
      <w:pPr>
        <w:pStyle w:val="Heading1"/>
      </w:pPr>
      <w:r>
        <w:t>32. End-to-End Experience</w:t>
      </w:r>
    </w:p>
    <w:p>
      <w:r>
        <w:rPr/>
        <w:t>The ideal experience is: Start → quickly reach a beautiful island → discover something unexpected → make a choice → see a consequence → receive a reward → unlock a new possibility → decide what to do next → save → return later to discover that the island has become different because of the player's own history — and that its characters remember it too.</w:t>
      </w:r>
    </w:p>
    <w:p>
      <w:pPr>
        <w:pStyle w:val="Heading1"/>
      </w:pPr>
      <w:r>
        <w:t>33.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3408"/>
          </w:tcPr>
          <w:p>
            <w:r>
              <w:rPr/>
              <w:t>1.0</w:t>
            </w:r>
          </w:p>
        </w:tc>
        <w:tc>
          <w:tcPr>
            <w:tcW w:type="dxa" w:w="3408"/>
          </w:tcPr>
          <w:p>
            <w:r>
              <w:rPr/>
              <w:t>—</w:t>
            </w:r>
          </w:p>
        </w:tc>
        <w:tc>
          <w:tcPr>
            <w:tcW w:type="dxa" w:w="3408"/>
          </w:tcPr>
          <w:p>
            <w:r>
              <w:rPr/>
              <w:t>Initial App Flow</w:t>
            </w:r>
          </w:p>
        </w:tc>
      </w:tr>
      <w:tr>
        <w:tc>
          <w:tcPr>
            <w:tcW w:type="dxa" w:w="3408"/>
          </w:tcPr>
          <w:p>
            <w:r>
              <w:rPr/>
              <w:t>2.0</w:t>
            </w:r>
          </w:p>
        </w:tc>
        <w:tc>
          <w:tcPr>
            <w:tcW w:type="dxa" w:w="3408"/>
          </w:tcPr>
          <w:p>
            <w:r>
              <w:rPr/>
              <w:t>2026-10-01</w:t>
            </w:r>
          </w:p>
        </w:tc>
        <w:tc>
          <w:tcPr>
            <w:tcW w:type="dxa" w:w="3408"/>
          </w:tcPr>
          <w:p>
            <w:r>
              <w:rPr/>
              <w:t>Whisper Village naming; top-down 2D (removed mouse camera); egg choice with Zed; NPC introduction flow; village shop flow; Pip abilities; capped time-away rules; corruption and cleansing flow; defeat flow; player/island level-up; save safety (persistent storage, backups, tab lock); expanded settings (text size, color-blind, language); expanded error handling and state machine; 15–20 minute Phase 0 first session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