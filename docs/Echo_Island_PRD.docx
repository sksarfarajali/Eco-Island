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56"/>
        </w:rPr>
        <w:t>PRODUCT REQUIREMENTS DOCUMENT (PRD)</w:t>
      </w:r>
    </w:p>
    <w:p>
      <w:pPr>
        <w:jc w:val="center"/>
      </w:pPr>
      <w:r>
        <w:rPr>
          <w:b/>
          <w:sz w:val="28"/>
        </w:rPr>
        <w:t>ECHO ISLAND — The World That Remembers</w:t>
      </w:r>
    </w:p>
    <w:p>
      <w:pPr>
        <w:jc w:val="center"/>
      </w:pPr>
      <w:r>
        <w:rPr>
          <w:i/>
        </w:rPr>
        <w:t>Product specification • Mobile + Desktop • Offline-first • Zero infrastructure cost target</w:t>
      </w:r>
    </w:p>
    <w:p/>
    <w:p>
      <w:pPr>
        <w:pStyle w:val="Heading1"/>
      </w:pPr>
      <w:r>
        <w:t>1. Executive Summary</w:t>
      </w:r>
    </w:p>
    <w:p>
      <w:r>
        <w:t>Echo Island is a colorful exploration, discovery, building and creature-companion game in which the world remembers the player's actions. The core product promise is: “Every choice you make changes the island.” The first release is designed to run primarily on the client, minimizing or eliminating recurring infrastructure costs.</w:t>
      </w:r>
    </w:p>
    <w:p>
      <w:pPr>
        <w:pStyle w:val="Heading1"/>
      </w:pPr>
      <w:r>
        <w:t>2. Product Vision</w:t>
      </w:r>
    </w:p>
    <w:p>
      <w:r>
        <w:t>Create a highly visual, approachable game that combines cozy exploration, light adventure, collection, puzzles, building and world evolution. Players should feel that the island is a living place rather than a sequence of static levels.</w:t>
      </w:r>
    </w:p>
    <w:p>
      <w:r>
        <w:t>Tagline: The World That Remembers.</w:t>
      </w:r>
    </w:p>
    <w:p>
      <w:pPr>
        <w:pStyle w:val="Heading1"/>
      </w:pPr>
      <w:r>
        <w:t>3. Goals and Non-Goals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Goals</w:t>
            </w:r>
          </w:p>
        </w:tc>
        <w:tc>
          <w:tcPr>
            <w:tcW w:type="dxa" w:w="5112"/>
          </w:tcPr>
          <w:p>
            <w:r>
              <w:rPr>
                <w:b/>
              </w:rPr>
              <w:t>Non-Goals for MVP</w:t>
            </w:r>
          </w:p>
        </w:tc>
      </w:tr>
      <w:tr>
        <w:tc>
          <w:tcPr>
            <w:tcW w:type="dxa" w:w="5112"/>
            <w:vAlign w:val="top"/>
          </w:tcPr>
          <w:p>
            <w:r>
              <w:t>Strong visual identity and memorable characters</w:t>
            </w:r>
          </w:p>
        </w:tc>
        <w:tc>
          <w:tcPr>
            <w:tcW w:type="dxa" w:w="5112"/>
            <w:vAlign w:val="top"/>
          </w:tcPr>
          <w:p>
            <w:r>
              <w:t>Real-time multiplayer</w:t>
            </w:r>
          </w:p>
        </w:tc>
      </w:tr>
      <w:tr>
        <w:tc>
          <w:tcPr>
            <w:tcW w:type="dxa" w:w="5112"/>
            <w:vAlign w:val="top"/>
          </w:tcPr>
          <w:p>
            <w:r>
              <w:t>Exploration and curiosity-driven gameplay</w:t>
            </w:r>
          </w:p>
        </w:tc>
        <w:tc>
          <w:tcPr>
            <w:tcW w:type="dxa" w:w="5112"/>
            <w:vAlign w:val="top"/>
          </w:tcPr>
          <w:p>
            <w:r>
              <w:t>Cloud accounts and server-side profiles</w:t>
            </w:r>
          </w:p>
        </w:tc>
      </w:tr>
      <w:tr>
        <w:tc>
          <w:tcPr>
            <w:tcW w:type="dxa" w:w="5112"/>
            <w:vAlign w:val="top"/>
          </w:tcPr>
          <w:p>
            <w:r>
              <w:t>Persistent local world changes</w:t>
            </w:r>
          </w:p>
        </w:tc>
        <w:tc>
          <w:tcPr>
            <w:tcW w:type="dxa" w:w="5112"/>
            <w:vAlign w:val="top"/>
          </w:tcPr>
          <w:p>
            <w:r>
              <w:t>Global economy or player marketplace</w:t>
            </w:r>
          </w:p>
        </w:tc>
      </w:tr>
      <w:tr>
        <w:tc>
          <w:tcPr>
            <w:tcW w:type="dxa" w:w="5112"/>
            <w:vAlign w:val="top"/>
          </w:tcPr>
          <w:p>
            <w:r>
              <w:t>Short and long play sessions</w:t>
            </w:r>
          </w:p>
        </w:tc>
        <w:tc>
          <w:tcPr>
            <w:tcW w:type="dxa" w:w="5112"/>
            <w:vAlign w:val="top"/>
          </w:tcPr>
          <w:p>
            <w:r>
              <w:t>Large open-world streaming</w:t>
            </w:r>
          </w:p>
        </w:tc>
      </w:tr>
      <w:tr>
        <w:tc>
          <w:tcPr>
            <w:tcW w:type="dxa" w:w="5112"/>
            <w:vAlign w:val="top"/>
          </w:tcPr>
          <w:p>
            <w:r>
              <w:t>Offline-first operation</w:t>
            </w:r>
          </w:p>
        </w:tc>
        <w:tc>
          <w:tcPr>
            <w:tcW w:type="dxa" w:w="5112"/>
            <w:vAlign w:val="top"/>
          </w:tcPr>
          <w:p>
            <w:r>
              <w:t>AI-generated content as a dependency</w:t>
            </w:r>
          </w:p>
        </w:tc>
      </w:tr>
      <w:tr>
        <w:tc>
          <w:tcPr>
            <w:tcW w:type="dxa" w:w="5112"/>
            <w:vAlign w:val="top"/>
          </w:tcPr>
          <w:p>
            <w:r>
              <w:t>Near-zero infrastructure cost</w:t>
            </w:r>
          </w:p>
        </w:tc>
        <w:tc>
          <w:tcPr>
            <w:tcW w:type="dxa" w:w="5112"/>
            <w:vAlign w:val="top"/>
          </w:tcPr>
          <w:p>
            <w:r>
              <w:t>Paid backend services</w:t>
            </w:r>
          </w:p>
        </w:tc>
      </w:tr>
      <w:tr>
        <w:tc>
          <w:tcPr>
            <w:tcW w:type="dxa" w:w="5112"/>
            <w:vAlign w:val="top"/>
          </w:tcPr>
          <w:p>
            <w:r>
              <w:t>Cross-platform browser-first delivery</w:t>
            </w:r>
          </w:p>
        </w:tc>
        <w:tc>
          <w:tcPr>
            <w:tcW w:type="dxa" w:w="5112"/>
            <w:vAlign w:val="top"/>
          </w:tcPr>
          <w:p>
            <w:r>
              <w:t>Competitive PvP</w:t>
            </w:r>
          </w:p>
        </w:tc>
      </w:tr>
    </w:tbl>
    <w:p/>
    <w:p>
      <w:pPr>
        <w:pStyle w:val="Heading1"/>
      </w:pPr>
      <w:r>
        <w:t>4. Target Audience</w:t>
      </w:r>
    </w:p>
    <w:p>
      <w:r>
        <w:t>Primary: casual and family-friendly players who enjoy exploration, collection, customization and light adventure.</w:t>
      </w:r>
    </w:p>
    <w:p>
      <w:r>
        <w:t>Secondary: players who enjoy sandbox experimentation, creature collecting and puzzle discovery.</w:t>
      </w:r>
    </w:p>
    <w:p>
      <w:r>
        <w:t>Design principle: accessible controls, readable UI, low frustration, and satisfying visual feedback.</w:t>
      </w:r>
    </w:p>
    <w:p>
      <w:pPr>
        <w:pStyle w:val="Heading1"/>
      </w:pPr>
      <w:r>
        <w:t>5. Core Game Pillars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Pillar</w:t>
            </w:r>
          </w:p>
        </w:tc>
        <w:tc>
          <w:tcPr>
            <w:tcW w:type="dxa" w:w="5112"/>
          </w:tcPr>
          <w:p>
            <w:r>
              <w:rPr>
                <w:b/>
              </w:rPr>
              <w:t>Experience</w:t>
            </w:r>
          </w:p>
        </w:tc>
      </w:tr>
      <w:tr>
        <w:tc>
          <w:tcPr>
            <w:tcW w:type="dxa" w:w="5112"/>
            <w:vAlign w:val="top"/>
          </w:tcPr>
          <w:p>
            <w:r>
              <w:t>Explore</w:t>
            </w:r>
          </w:p>
        </w:tc>
        <w:tc>
          <w:tcPr>
            <w:tcW w:type="dxa" w:w="5112"/>
            <w:vAlign w:val="top"/>
          </w:tcPr>
          <w:p>
            <w:r>
              <w:t>Discover locations, secrets, resources, creatures and story fragments.</w:t>
            </w:r>
          </w:p>
        </w:tc>
      </w:tr>
      <w:tr>
        <w:tc>
          <w:tcPr>
            <w:tcW w:type="dxa" w:w="5112"/>
            <w:vAlign w:val="top"/>
          </w:tcPr>
          <w:p>
            <w:r>
              <w:t>Interact</w:t>
            </w:r>
          </w:p>
        </w:tc>
        <w:tc>
          <w:tcPr>
            <w:tcW w:type="dxa" w:w="5112"/>
            <w:vAlign w:val="top"/>
          </w:tcPr>
          <w:p>
            <w:r>
              <w:t>Almost every important object should react visually or mechanically.</w:t>
            </w:r>
          </w:p>
        </w:tc>
      </w:tr>
      <w:tr>
        <w:tc>
          <w:tcPr>
            <w:tcW w:type="dxa" w:w="5112"/>
            <w:vAlign w:val="top"/>
          </w:tcPr>
          <w:p>
            <w:r>
              <w:t>Choose</w:t>
            </w:r>
          </w:p>
        </w:tc>
        <w:tc>
          <w:tcPr>
            <w:tcW w:type="dxa" w:w="5112"/>
            <w:vAlign w:val="top"/>
          </w:tcPr>
          <w:p>
            <w:r>
              <w:t>Player decisions influence relationships, quests and island state.</w:t>
            </w:r>
          </w:p>
        </w:tc>
      </w:tr>
      <w:tr>
        <w:tc>
          <w:tcPr>
            <w:tcW w:type="dxa" w:w="5112"/>
            <w:vAlign w:val="top"/>
          </w:tcPr>
          <w:p>
            <w:r>
              <w:t>Build</w:t>
            </w:r>
          </w:p>
        </w:tc>
        <w:tc>
          <w:tcPr>
            <w:tcW w:type="dxa" w:w="5112"/>
            <w:vAlign w:val="top"/>
          </w:tcPr>
          <w:p>
            <w:r>
              <w:t>Use resources to create useful and decorative structures.</w:t>
            </w:r>
          </w:p>
        </w:tc>
      </w:tr>
      <w:tr>
        <w:tc>
          <w:tcPr>
            <w:tcW w:type="dxa" w:w="5112"/>
            <w:vAlign w:val="top"/>
          </w:tcPr>
          <w:p>
            <w:r>
              <w:t>Collect</w:t>
            </w:r>
          </w:p>
        </w:tc>
        <w:tc>
          <w:tcPr>
            <w:tcW w:type="dxa" w:w="5112"/>
            <w:vAlign w:val="top"/>
          </w:tcPr>
          <w:p>
            <w:r>
              <w:t>Fill the Discovery Book with creatures, plants, relics and materials.</w:t>
            </w:r>
          </w:p>
        </w:tc>
      </w:tr>
      <w:tr>
        <w:tc>
          <w:tcPr>
            <w:tcW w:type="dxa" w:w="5112"/>
            <w:vAlign w:val="top"/>
          </w:tcPr>
          <w:p>
            <w:r>
              <w:t>Evolve</w:t>
            </w:r>
          </w:p>
        </w:tc>
        <w:tc>
          <w:tcPr>
            <w:tcW w:type="dxa" w:w="5112"/>
            <w:vAlign w:val="top"/>
          </w:tcPr>
          <w:p>
            <w:r>
              <w:t>The island visibly changes based on player history.</w:t>
            </w:r>
          </w:p>
        </w:tc>
      </w:tr>
      <w:tr>
        <w:tc>
          <w:tcPr>
            <w:tcW w:type="dxa" w:w="5112"/>
            <w:vAlign w:val="top"/>
          </w:tcPr>
          <w:p>
            <w:r>
              <w:t>Return</w:t>
            </w:r>
          </w:p>
        </w:tc>
        <w:tc>
          <w:tcPr>
            <w:tcW w:type="dxa" w:w="5112"/>
            <w:vAlign w:val="top"/>
          </w:tcPr>
          <w:p>
            <w:r>
              <w:t>Daily/long-term progression creates reasons to revisit earlier areas.</w:t>
            </w:r>
          </w:p>
        </w:tc>
      </w:tr>
    </w:tbl>
    <w:p/>
    <w:p>
      <w:pPr>
        <w:pStyle w:val="Heading1"/>
      </w:pPr>
      <w:r>
        <w:t>6. Unique Selling Proposition</w:t>
      </w:r>
    </w:p>
    <w:p>
      <w:r>
        <w:t>Unlike a conventional level-based adventure, Echo Island stores a lightweight history of meaningful player actions and maps those actions to visible world-state changes. A forest can grow, a village can appear, creatures can become friendly, and story events can unlock because of what the player previously did.</w:t>
      </w:r>
    </w:p>
    <w:p>
      <w:pPr>
        <w:pStyle w:val="Heading1"/>
      </w:pPr>
      <w:r>
        <w:t>7. MVP Scope</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Area</w:t>
            </w:r>
          </w:p>
        </w:tc>
        <w:tc>
          <w:tcPr>
            <w:tcW w:type="dxa" w:w="5112"/>
          </w:tcPr>
          <w:p>
            <w:r>
              <w:rPr>
                <w:b/>
              </w:rPr>
              <w:t>MVP Requirement</w:t>
            </w:r>
          </w:p>
        </w:tc>
      </w:tr>
      <w:tr>
        <w:tc>
          <w:tcPr>
            <w:tcW w:type="dxa" w:w="5112"/>
            <w:vAlign w:val="top"/>
          </w:tcPr>
          <w:p>
            <w:r>
              <w:t>World</w:t>
            </w:r>
          </w:p>
        </w:tc>
        <w:tc>
          <w:tcPr>
            <w:tcW w:type="dxa" w:w="5112"/>
            <w:vAlign w:val="top"/>
          </w:tcPr>
          <w:p>
            <w:r>
              <w:t>1 main island with 5–7 distinct zones</w:t>
            </w:r>
          </w:p>
        </w:tc>
      </w:tr>
      <w:tr>
        <w:tc>
          <w:tcPr>
            <w:tcW w:type="dxa" w:w="5112"/>
            <w:vAlign w:val="top"/>
          </w:tcPr>
          <w:p>
            <w:r>
              <w:t>Player</w:t>
            </w:r>
          </w:p>
        </w:tc>
        <w:tc>
          <w:tcPr>
            <w:tcW w:type="dxa" w:w="5112"/>
            <w:vAlign w:val="top"/>
          </w:tcPr>
          <w:p>
            <w:r>
              <w:t>1 customizable protagonist</w:t>
            </w:r>
          </w:p>
        </w:tc>
      </w:tr>
      <w:tr>
        <w:tc>
          <w:tcPr>
            <w:tcW w:type="dxa" w:w="5112"/>
            <w:vAlign w:val="top"/>
          </w:tcPr>
          <w:p>
            <w:r>
              <w:t>Companion</w:t>
            </w:r>
          </w:p>
        </w:tc>
        <w:tc>
          <w:tcPr>
            <w:tcW w:type="dxa" w:w="5112"/>
            <w:vAlign w:val="top"/>
          </w:tcPr>
          <w:p>
            <w:r>
              <w:t>Pip, a floating companion with basic reactions</w:t>
            </w:r>
          </w:p>
        </w:tc>
      </w:tr>
      <w:tr>
        <w:tc>
          <w:tcPr>
            <w:tcW w:type="dxa" w:w="5112"/>
            <w:vAlign w:val="top"/>
          </w:tcPr>
          <w:p>
            <w:r>
              <w:t>Creatures</w:t>
            </w:r>
          </w:p>
        </w:tc>
        <w:tc>
          <w:tcPr>
            <w:tcW w:type="dxa" w:w="5112"/>
            <w:vAlign w:val="top"/>
          </w:tcPr>
          <w:p>
            <w:r>
              <w:t>10 collectible creatures; 2 evolution paths</w:t>
            </w:r>
          </w:p>
        </w:tc>
      </w:tr>
      <w:tr>
        <w:tc>
          <w:tcPr>
            <w:tcW w:type="dxa" w:w="5112"/>
            <w:vAlign w:val="top"/>
          </w:tcPr>
          <w:p>
            <w:r>
              <w:t>Resources</w:t>
            </w:r>
          </w:p>
        </w:tc>
        <w:tc>
          <w:tcPr>
            <w:tcW w:type="dxa" w:w="5112"/>
            <w:vAlign w:val="top"/>
          </w:tcPr>
          <w:p>
            <w:r>
              <w:t>Wood, stone, crystal, food, essence</w:t>
            </w:r>
          </w:p>
        </w:tc>
      </w:tr>
      <w:tr>
        <w:tc>
          <w:tcPr>
            <w:tcW w:type="dxa" w:w="5112"/>
            <w:vAlign w:val="top"/>
          </w:tcPr>
          <w:p>
            <w:r>
              <w:t>Buildings</w:t>
            </w:r>
          </w:p>
        </w:tc>
        <w:tc>
          <w:tcPr>
            <w:tcW w:type="dxa" w:w="5112"/>
            <w:vAlign w:val="top"/>
          </w:tcPr>
          <w:p>
            <w:r>
              <w:t>5 functional/decorative structures</w:t>
            </w:r>
          </w:p>
        </w:tc>
      </w:tr>
      <w:tr>
        <w:tc>
          <w:tcPr>
            <w:tcW w:type="dxa" w:w="5112"/>
            <w:vAlign w:val="top"/>
          </w:tcPr>
          <w:p>
            <w:r>
              <w:t>Quests</w:t>
            </w:r>
          </w:p>
        </w:tc>
        <w:tc>
          <w:tcPr>
            <w:tcW w:type="dxa" w:w="5112"/>
            <w:vAlign w:val="top"/>
          </w:tcPr>
          <w:p>
            <w:r>
              <w:t>8–12 quests including branching choices</w:t>
            </w:r>
          </w:p>
        </w:tc>
      </w:tr>
      <w:tr>
        <w:tc>
          <w:tcPr>
            <w:tcW w:type="dxa" w:w="5112"/>
            <w:vAlign w:val="top"/>
          </w:tcPr>
          <w:p>
            <w:r>
              <w:t>Puzzle</w:t>
            </w:r>
          </w:p>
        </w:tc>
        <w:tc>
          <w:tcPr>
            <w:tcW w:type="dxa" w:w="5112"/>
            <w:vAlign w:val="top"/>
          </w:tcPr>
          <w:p>
            <w:r>
              <w:t>1 ancient temple puzzle chain</w:t>
            </w:r>
          </w:p>
        </w:tc>
      </w:tr>
      <w:tr>
        <w:tc>
          <w:tcPr>
            <w:tcW w:type="dxa" w:w="5112"/>
            <w:vAlign w:val="top"/>
          </w:tcPr>
          <w:p>
            <w:r>
              <w:t>Mini-game</w:t>
            </w:r>
          </w:p>
        </w:tc>
        <w:tc>
          <w:tcPr>
            <w:tcW w:type="dxa" w:w="5112"/>
            <w:vAlign w:val="top"/>
          </w:tcPr>
          <w:p>
            <w:r>
              <w:t>1 fishing or treasure-hunting mini-game</w:t>
            </w:r>
          </w:p>
        </w:tc>
      </w:tr>
      <w:tr>
        <w:tc>
          <w:tcPr>
            <w:tcW w:type="dxa" w:w="5112"/>
            <w:vAlign w:val="top"/>
          </w:tcPr>
          <w:p>
            <w:r>
              <w:t>Combat</w:t>
            </w:r>
          </w:p>
        </w:tc>
        <w:tc>
          <w:tcPr>
            <w:tcW w:type="dxa" w:w="5112"/>
            <w:vAlign w:val="top"/>
          </w:tcPr>
          <w:p>
            <w:r>
              <w:t>Simple dodge/block/attack encounter with 1 boss</w:t>
            </w:r>
          </w:p>
        </w:tc>
      </w:tr>
      <w:tr>
        <w:tc>
          <w:tcPr>
            <w:tcW w:type="dxa" w:w="5112"/>
            <w:vAlign w:val="top"/>
          </w:tcPr>
          <w:p>
            <w:r>
              <w:t>Progression</w:t>
            </w:r>
          </w:p>
        </w:tc>
        <w:tc>
          <w:tcPr>
            <w:tcW w:type="dxa" w:w="5112"/>
            <w:vAlign w:val="top"/>
          </w:tcPr>
          <w:p>
            <w:r>
              <w:t>Discovery Book, island level, unlockable zones</w:t>
            </w:r>
          </w:p>
        </w:tc>
      </w:tr>
      <w:tr>
        <w:tc>
          <w:tcPr>
            <w:tcW w:type="dxa" w:w="5112"/>
            <w:vAlign w:val="top"/>
          </w:tcPr>
          <w:p>
            <w:r>
              <w:t>World state</w:t>
            </w:r>
          </w:p>
        </w:tc>
        <w:tc>
          <w:tcPr>
            <w:tcW w:type="dxa" w:w="5112"/>
            <w:vAlign w:val="top"/>
          </w:tcPr>
          <w:p>
            <w:r>
              <w:t>Day/night plus at least 5 persistent environmental changes</w:t>
            </w:r>
          </w:p>
        </w:tc>
      </w:tr>
      <w:tr>
        <w:tc>
          <w:tcPr>
            <w:tcW w:type="dxa" w:w="5112"/>
            <w:vAlign w:val="top"/>
          </w:tcPr>
          <w:p>
            <w:r>
              <w:t>Save</w:t>
            </w:r>
          </w:p>
        </w:tc>
        <w:tc>
          <w:tcPr>
            <w:tcW w:type="dxa" w:w="5112"/>
            <w:vAlign w:val="top"/>
          </w:tcPr>
          <w:p>
            <w:r>
              <w:t>Local save using IndexedDB; optional LocalStorage for small settings</w:t>
            </w:r>
          </w:p>
        </w:tc>
      </w:tr>
      <w:tr>
        <w:tc>
          <w:tcPr>
            <w:tcW w:type="dxa" w:w="5112"/>
            <w:vAlign w:val="top"/>
          </w:tcPr>
          <w:p>
            <w:r>
              <w:t>Platforms</w:t>
            </w:r>
          </w:p>
        </w:tc>
        <w:tc>
          <w:tcPr>
            <w:tcW w:type="dxa" w:w="5112"/>
            <w:vAlign w:val="top"/>
          </w:tcPr>
          <w:p>
            <w:r>
              <w:t>Responsive web/PWA first; package later for Android/Windows</w:t>
            </w:r>
          </w:p>
        </w:tc>
      </w:tr>
    </w:tbl>
    <w:p/>
    <w:p>
      <w:pPr>
        <w:pStyle w:val="Heading1"/>
      </w:pPr>
      <w:r>
        <w:t>8. Gameplay Loop</w:t>
      </w:r>
    </w:p>
    <w:p>
      <w:r>
        <w:t>Primary loop:</w:t>
      </w:r>
    </w:p>
    <w:p>
      <w:r>
        <w:t>Explore → Discover → Interact → Choose → Collect/Build → Change World → Unlock → Explore Again</w:t>
      </w:r>
    </w:p>
    <w:p>
      <w:r>
        <w:t>Example:</w:t>
      </w:r>
    </w:p>
    <w:p>
      <w:pPr>
        <w:pStyle w:val="ListNumber"/>
      </w:pPr>
      <w:r>
        <w:t>Player finds a mysterious egg.</w:t>
      </w:r>
    </w:p>
    <w:p>
      <w:pPr>
        <w:pStyle w:val="ListNumber"/>
      </w:pPr>
      <w:r>
        <w:t>Player chooses to hatch it, sell it, or take it to a temple.</w:t>
      </w:r>
    </w:p>
    <w:p>
      <w:pPr>
        <w:pStyle w:val="ListNumber"/>
      </w:pPr>
      <w:r>
        <w:t>Choice changes a quest flag and future encounter.</w:t>
      </w:r>
    </w:p>
    <w:p>
      <w:pPr>
        <w:pStyle w:val="ListNumber"/>
      </w:pPr>
      <w:r>
        <w:t>Player completes a related activity and receives a visual world-state change.</w:t>
      </w:r>
    </w:p>
    <w:p>
      <w:pPr>
        <w:pStyle w:val="ListNumber"/>
      </w:pPr>
      <w:r>
        <w:t>New creature, location, reward or story clue becomes available.</w:t>
      </w:r>
    </w:p>
    <w:p>
      <w:pPr>
        <w:pStyle w:val="Heading1"/>
      </w:pPr>
      <w:r>
        <w:t>9. World Design</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Zone</w:t>
            </w:r>
          </w:p>
        </w:tc>
        <w:tc>
          <w:tcPr>
            <w:tcW w:type="dxa" w:w="3408"/>
          </w:tcPr>
          <w:p>
            <w:r>
              <w:rPr>
                <w:b/>
              </w:rPr>
              <w:t>Purpose</w:t>
            </w:r>
          </w:p>
        </w:tc>
        <w:tc>
          <w:tcPr>
            <w:tcW w:type="dxa" w:w="3408"/>
          </w:tcPr>
          <w:p>
            <w:r>
              <w:rPr>
                <w:b/>
              </w:rPr>
              <w:t>Example Content</w:t>
            </w:r>
          </w:p>
        </w:tc>
      </w:tr>
      <w:tr>
        <w:tc>
          <w:tcPr>
            <w:tcW w:type="dxa" w:w="3408"/>
            <w:vAlign w:val="top"/>
          </w:tcPr>
          <w:p>
            <w:r>
              <w:t>Whisper Village</w:t>
            </w:r>
          </w:p>
        </w:tc>
        <w:tc>
          <w:tcPr>
            <w:tcW w:type="dxa" w:w="3408"/>
            <w:vAlign w:val="top"/>
          </w:tcPr>
          <w:p>
            <w:r>
              <w:t>Safe hub</w:t>
            </w:r>
          </w:p>
        </w:tc>
        <w:tc>
          <w:tcPr>
            <w:tcW w:type="dxa" w:w="3408"/>
            <w:vAlign w:val="top"/>
          </w:tcPr>
          <w:p>
            <w:r>
              <w:t>NPCs, shops, building, quests</w:t>
            </w:r>
          </w:p>
        </w:tc>
      </w:tr>
      <w:tr>
        <w:tc>
          <w:tcPr>
            <w:tcW w:type="dxa" w:w="3408"/>
            <w:vAlign w:val="top"/>
          </w:tcPr>
          <w:p>
            <w:r>
              <w:t>Emerald Forest</w:t>
            </w:r>
          </w:p>
        </w:tc>
        <w:tc>
          <w:tcPr>
            <w:tcW w:type="dxa" w:w="3408"/>
            <w:vAlign w:val="top"/>
          </w:tcPr>
          <w:p>
            <w:r>
              <w:t>Exploration</w:t>
            </w:r>
          </w:p>
        </w:tc>
        <w:tc>
          <w:tcPr>
            <w:tcW w:type="dxa" w:w="3408"/>
            <w:vAlign w:val="top"/>
          </w:tcPr>
          <w:p>
            <w:r>
              <w:t>Plants, animals, hidden paths</w:t>
            </w:r>
          </w:p>
        </w:tc>
      </w:tr>
      <w:tr>
        <w:tc>
          <w:tcPr>
            <w:tcW w:type="dxa" w:w="3408"/>
            <w:vAlign w:val="top"/>
          </w:tcPr>
          <w:p>
            <w:r>
              <w:t>Crystal Caves</w:t>
            </w:r>
          </w:p>
        </w:tc>
        <w:tc>
          <w:tcPr>
            <w:tcW w:type="dxa" w:w="3408"/>
            <w:vAlign w:val="top"/>
          </w:tcPr>
          <w:p>
            <w:r>
              <w:t>Resource + puzzle</w:t>
            </w:r>
          </w:p>
        </w:tc>
        <w:tc>
          <w:tcPr>
            <w:tcW w:type="dxa" w:w="3408"/>
            <w:vAlign w:val="top"/>
          </w:tcPr>
          <w:p>
            <w:r>
              <w:t>Crystals, mining, ancient symbols</w:t>
            </w:r>
          </w:p>
        </w:tc>
      </w:tr>
      <w:tr>
        <w:tc>
          <w:tcPr>
            <w:tcW w:type="dxa" w:w="3408"/>
            <w:vAlign w:val="top"/>
          </w:tcPr>
          <w:p>
            <w:r>
              <w:t>Ancient Temple</w:t>
            </w:r>
          </w:p>
        </w:tc>
        <w:tc>
          <w:tcPr>
            <w:tcW w:type="dxa" w:w="3408"/>
            <w:vAlign w:val="top"/>
          </w:tcPr>
          <w:p>
            <w:r>
              <w:t>Story + puzzle</w:t>
            </w:r>
          </w:p>
        </w:tc>
        <w:tc>
          <w:tcPr>
            <w:tcW w:type="dxa" w:w="3408"/>
            <w:vAlign w:val="top"/>
          </w:tcPr>
          <w:p>
            <w:r>
              <w:t>Relics, doors, branching choices</w:t>
            </w:r>
          </w:p>
        </w:tc>
      </w:tr>
      <w:tr>
        <w:tc>
          <w:tcPr>
            <w:tcW w:type="dxa" w:w="3408"/>
            <w:vAlign w:val="top"/>
          </w:tcPr>
          <w:p>
            <w:r>
              <w:t>Moonlit Lake</w:t>
            </w:r>
          </w:p>
        </w:tc>
        <w:tc>
          <w:tcPr>
            <w:tcW w:type="dxa" w:w="3408"/>
            <w:vAlign w:val="top"/>
          </w:tcPr>
          <w:p>
            <w:r>
              <w:t>Mini-game</w:t>
            </w:r>
          </w:p>
        </w:tc>
        <w:tc>
          <w:tcPr>
            <w:tcW w:type="dxa" w:w="3408"/>
            <w:vAlign w:val="top"/>
          </w:tcPr>
          <w:p>
            <w:r>
              <w:t>Fishing, water spirit</w:t>
            </w:r>
          </w:p>
        </w:tc>
      </w:tr>
      <w:tr>
        <w:tc>
          <w:tcPr>
            <w:tcW w:type="dxa" w:w="3408"/>
            <w:vAlign w:val="top"/>
          </w:tcPr>
          <w:p>
            <w:r>
              <w:t>Highlands</w:t>
            </w:r>
          </w:p>
        </w:tc>
        <w:tc>
          <w:tcPr>
            <w:tcW w:type="dxa" w:w="3408"/>
            <w:vAlign w:val="top"/>
          </w:tcPr>
          <w:p>
            <w:r>
              <w:t>Traversal + combat</w:t>
            </w:r>
          </w:p>
        </w:tc>
        <w:tc>
          <w:tcPr>
            <w:tcW w:type="dxa" w:w="3408"/>
            <w:vAlign w:val="top"/>
          </w:tcPr>
          <w:p>
            <w:r>
              <w:t>Monster encounters, viewpoints</w:t>
            </w:r>
          </w:p>
        </w:tc>
      </w:tr>
      <w:tr>
        <w:tc>
          <w:tcPr>
            <w:tcW w:type="dxa" w:w="3408"/>
            <w:vAlign w:val="top"/>
          </w:tcPr>
          <w:p>
            <w:r>
              <w:t>Shadow Grove</w:t>
            </w:r>
          </w:p>
        </w:tc>
        <w:tc>
          <w:tcPr>
            <w:tcW w:type="dxa" w:w="3408"/>
            <w:vAlign w:val="top"/>
          </w:tcPr>
          <w:p>
            <w:r>
              <w:t>Late-MVP challenge</w:t>
            </w:r>
          </w:p>
        </w:tc>
        <w:tc>
          <w:tcPr>
            <w:tcW w:type="dxa" w:w="3408"/>
            <w:vAlign w:val="top"/>
          </w:tcPr>
          <w:p>
            <w:r>
              <w:t>Boss route, corrupted ecosystem</w:t>
            </w:r>
          </w:p>
        </w:tc>
      </w:tr>
    </w:tbl>
    <w:p/>
    <w:p>
      <w:pPr>
        <w:pStyle w:val="Heading1"/>
      </w:pPr>
      <w:r>
        <w:t>10. Character System</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Character</w:t>
            </w:r>
          </w:p>
        </w:tc>
        <w:tc>
          <w:tcPr>
            <w:tcW w:type="dxa" w:w="3408"/>
          </w:tcPr>
          <w:p>
            <w:r>
              <w:rPr>
                <w:b/>
              </w:rPr>
              <w:t>Role</w:t>
            </w:r>
          </w:p>
        </w:tc>
        <w:tc>
          <w:tcPr>
            <w:tcW w:type="dxa" w:w="3408"/>
          </w:tcPr>
          <w:p>
            <w:r>
              <w:rPr>
                <w:b/>
              </w:rPr>
              <w:t>Personality / Function</w:t>
            </w:r>
          </w:p>
        </w:tc>
      </w:tr>
      <w:tr>
        <w:tc>
          <w:tcPr>
            <w:tcW w:type="dxa" w:w="3408"/>
            <w:vAlign w:val="top"/>
          </w:tcPr>
          <w:p>
            <w:r>
              <w:t>Nova</w:t>
            </w:r>
          </w:p>
        </w:tc>
        <w:tc>
          <w:tcPr>
            <w:tcW w:type="dxa" w:w="3408"/>
            <w:vAlign w:val="top"/>
          </w:tcPr>
          <w:p>
            <w:r>
              <w:t>Player avatar</w:t>
            </w:r>
          </w:p>
        </w:tc>
        <w:tc>
          <w:tcPr>
            <w:tcW w:type="dxa" w:w="3408"/>
            <w:vAlign w:val="top"/>
          </w:tcPr>
          <w:p>
            <w:r>
              <w:t>Explorer; customizable appearance</w:t>
            </w:r>
          </w:p>
        </w:tc>
      </w:tr>
      <w:tr>
        <w:tc>
          <w:tcPr>
            <w:tcW w:type="dxa" w:w="3408"/>
            <w:vAlign w:val="top"/>
          </w:tcPr>
          <w:p>
            <w:r>
              <w:t>Pip</w:t>
            </w:r>
          </w:p>
        </w:tc>
        <w:tc>
          <w:tcPr>
            <w:tcW w:type="dxa" w:w="3408"/>
            <w:vAlign w:val="top"/>
          </w:tcPr>
          <w:p>
            <w:r>
              <w:t>Companion</w:t>
            </w:r>
          </w:p>
        </w:tc>
        <w:tc>
          <w:tcPr>
            <w:tcW w:type="dxa" w:w="3408"/>
            <w:vAlign w:val="top"/>
          </w:tcPr>
          <w:p>
            <w:r>
              <w:t>Cute floating helper; reacts to world events</w:t>
            </w:r>
          </w:p>
        </w:tc>
      </w:tr>
      <w:tr>
        <w:tc>
          <w:tcPr>
            <w:tcW w:type="dxa" w:w="3408"/>
            <w:vAlign w:val="top"/>
          </w:tcPr>
          <w:p>
            <w:r>
              <w:t>Rocco</w:t>
            </w:r>
          </w:p>
        </w:tc>
        <w:tc>
          <w:tcPr>
            <w:tcW w:type="dxa" w:w="3408"/>
            <w:vAlign w:val="top"/>
          </w:tcPr>
          <w:p>
            <w:r>
              <w:t>Builder</w:t>
            </w:r>
          </w:p>
        </w:tc>
        <w:tc>
          <w:tcPr>
            <w:tcW w:type="dxa" w:w="3408"/>
            <w:vAlign w:val="top"/>
          </w:tcPr>
          <w:p>
            <w:r>
              <w:t>Unlocks and upgrades structures</w:t>
            </w:r>
          </w:p>
        </w:tc>
      </w:tr>
      <w:tr>
        <w:tc>
          <w:tcPr>
            <w:tcW w:type="dxa" w:w="3408"/>
            <w:vAlign w:val="top"/>
          </w:tcPr>
          <w:p>
            <w:r>
              <w:t>Luna</w:t>
            </w:r>
          </w:p>
        </w:tc>
        <w:tc>
          <w:tcPr>
            <w:tcW w:type="dxa" w:w="3408"/>
            <w:vAlign w:val="top"/>
          </w:tcPr>
          <w:p>
            <w:r>
              <w:t>Scientist</w:t>
            </w:r>
          </w:p>
        </w:tc>
        <w:tc>
          <w:tcPr>
            <w:tcW w:type="dxa" w:w="3408"/>
            <w:vAlign w:val="top"/>
          </w:tcPr>
          <w:p>
            <w:r>
              <w:t>Explains relics and creature evolution</w:t>
            </w:r>
          </w:p>
        </w:tc>
      </w:tr>
      <w:tr>
        <w:tc>
          <w:tcPr>
            <w:tcW w:type="dxa" w:w="3408"/>
            <w:vAlign w:val="top"/>
          </w:tcPr>
          <w:p>
            <w:r>
              <w:t>Zed</w:t>
            </w:r>
          </w:p>
        </w:tc>
        <w:tc>
          <w:tcPr>
            <w:tcW w:type="dxa" w:w="3408"/>
            <w:vAlign w:val="top"/>
          </w:tcPr>
          <w:p>
            <w:r>
              <w:t>Treasure hunter</w:t>
            </w:r>
          </w:p>
        </w:tc>
        <w:tc>
          <w:tcPr>
            <w:tcW w:type="dxa" w:w="3408"/>
            <w:vAlign w:val="top"/>
          </w:tcPr>
          <w:p>
            <w:r>
              <w:t>Introduces optional risk/reward quests</w:t>
            </w:r>
          </w:p>
        </w:tc>
      </w:tr>
    </w:tbl>
    <w:p/>
    <w:p>
      <w:pPr>
        <w:pStyle w:val="Heading1"/>
      </w:pPr>
      <w:r>
        <w:t>11. Creature System</w:t>
      </w:r>
    </w:p>
    <w:p>
      <w:r>
        <w:t>Creatures have a simple state model: Unknown → Observed → Friendly/Neutral → Bonded → Evolved. Each creature can have preferred food, habitat, reaction, rarity and one or more unlock conditions.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Creature Attribute</w:t>
            </w:r>
          </w:p>
        </w:tc>
        <w:tc>
          <w:tcPr>
            <w:tcW w:type="dxa" w:w="5112"/>
          </w:tcPr>
          <w:p>
            <w:r>
              <w:rPr>
                <w:b/>
              </w:rPr>
              <w:t>Example</w:t>
            </w:r>
          </w:p>
        </w:tc>
      </w:tr>
      <w:tr>
        <w:tc>
          <w:tcPr>
            <w:tcW w:type="dxa" w:w="5112"/>
            <w:vAlign w:val="top"/>
          </w:tcPr>
          <w:p>
            <w:r>
              <w:t>Name</w:t>
            </w:r>
          </w:p>
        </w:tc>
        <w:tc>
          <w:tcPr>
            <w:tcW w:type="dxa" w:w="5112"/>
            <w:vAlign w:val="top"/>
          </w:tcPr>
          <w:p>
            <w:r>
              <w:t>Glowfox</w:t>
            </w:r>
          </w:p>
        </w:tc>
      </w:tr>
      <w:tr>
        <w:tc>
          <w:tcPr>
            <w:tcW w:type="dxa" w:w="5112"/>
            <w:vAlign w:val="top"/>
          </w:tcPr>
          <w:p>
            <w:r>
              <w:t>Habitat</w:t>
            </w:r>
          </w:p>
        </w:tc>
        <w:tc>
          <w:tcPr>
            <w:tcW w:type="dxa" w:w="5112"/>
            <w:vAlign w:val="top"/>
          </w:tcPr>
          <w:p>
            <w:r>
              <w:t>Forest</w:t>
            </w:r>
          </w:p>
        </w:tc>
      </w:tr>
      <w:tr>
        <w:tc>
          <w:tcPr>
            <w:tcW w:type="dxa" w:w="5112"/>
            <w:vAlign w:val="top"/>
          </w:tcPr>
          <w:p>
            <w:r>
              <w:t>Temperament</w:t>
            </w:r>
          </w:p>
        </w:tc>
        <w:tc>
          <w:tcPr>
            <w:tcW w:type="dxa" w:w="5112"/>
            <w:vAlign w:val="top"/>
          </w:tcPr>
          <w:p>
            <w:r>
              <w:t>Cautious</w:t>
            </w:r>
          </w:p>
        </w:tc>
      </w:tr>
      <w:tr>
        <w:tc>
          <w:tcPr>
            <w:tcW w:type="dxa" w:w="5112"/>
            <w:vAlign w:val="top"/>
          </w:tcPr>
          <w:p>
            <w:r>
              <w:t>Preferred item</w:t>
            </w:r>
          </w:p>
        </w:tc>
        <w:tc>
          <w:tcPr>
            <w:tcW w:type="dxa" w:w="5112"/>
            <w:vAlign w:val="top"/>
          </w:tcPr>
          <w:p>
            <w:r>
              <w:t>Glow Berry</w:t>
            </w:r>
          </w:p>
        </w:tc>
      </w:tr>
      <w:tr>
        <w:tc>
          <w:tcPr>
            <w:tcW w:type="dxa" w:w="5112"/>
            <w:vAlign w:val="top"/>
          </w:tcPr>
          <w:p>
            <w:r>
              <w:t>Bond action</w:t>
            </w:r>
          </w:p>
        </w:tc>
        <w:tc>
          <w:tcPr>
            <w:tcW w:type="dxa" w:w="5112"/>
            <w:vAlign w:val="top"/>
          </w:tcPr>
          <w:p>
            <w:r>
              <w:t>Feed/protect</w:t>
            </w:r>
          </w:p>
        </w:tc>
      </w:tr>
      <w:tr>
        <w:tc>
          <w:tcPr>
            <w:tcW w:type="dxa" w:w="5112"/>
            <w:vAlign w:val="top"/>
          </w:tcPr>
          <w:p>
            <w:r>
              <w:t>Evolution trigger</w:t>
            </w:r>
          </w:p>
        </w:tc>
        <w:tc>
          <w:tcPr>
            <w:tcW w:type="dxa" w:w="5112"/>
            <w:vAlign w:val="top"/>
          </w:tcPr>
          <w:p>
            <w:r>
              <w:t>High bond + crystal</w:t>
            </w:r>
          </w:p>
        </w:tc>
      </w:tr>
      <w:tr>
        <w:tc>
          <w:tcPr>
            <w:tcW w:type="dxa" w:w="5112"/>
            <w:vAlign w:val="top"/>
          </w:tcPr>
          <w:p>
            <w:r>
              <w:t>Collection status</w:t>
            </w:r>
          </w:p>
        </w:tc>
        <w:tc>
          <w:tcPr>
            <w:tcW w:type="dxa" w:w="5112"/>
            <w:vAlign w:val="top"/>
          </w:tcPr>
          <w:p>
            <w:r>
              <w:t>12/100</w:t>
            </w:r>
          </w:p>
        </w:tc>
      </w:tr>
    </w:tbl>
    <w:p/>
    <w:p>
      <w:pPr>
        <w:pStyle w:val="Heading1"/>
      </w:pPr>
      <w:r>
        <w:t>12. Island Memory System</w:t>
      </w:r>
    </w:p>
    <w:p>
      <w:r>
        <w:t>The game should store a compact set of flags/counters rather than recording every frame or action. Examples include trees planted, animals rescued, village level, temple choices, corrupted areas restored and key discoveries.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Player Action</w:t>
            </w:r>
          </w:p>
        </w:tc>
        <w:tc>
          <w:tcPr>
            <w:tcW w:type="dxa" w:w="3408"/>
          </w:tcPr>
          <w:p>
            <w:r>
              <w:rPr>
                <w:b/>
              </w:rPr>
              <w:t>Stored State</w:t>
            </w:r>
          </w:p>
        </w:tc>
        <w:tc>
          <w:tcPr>
            <w:tcW w:type="dxa" w:w="3408"/>
          </w:tcPr>
          <w:p>
            <w:r>
              <w:rPr>
                <w:b/>
              </w:rPr>
              <w:t>Visible Result</w:t>
            </w:r>
          </w:p>
        </w:tc>
      </w:tr>
      <w:tr>
        <w:tc>
          <w:tcPr>
            <w:tcW w:type="dxa" w:w="3408"/>
            <w:vAlign w:val="top"/>
          </w:tcPr>
          <w:p>
            <w:r>
              <w:t>Plant trees</w:t>
            </w:r>
          </w:p>
        </w:tc>
        <w:tc>
          <w:tcPr>
            <w:tcW w:type="dxa" w:w="3408"/>
            <w:vAlign w:val="top"/>
          </w:tcPr>
          <w:p>
            <w:r>
              <w:t>trees_planted += 1</w:t>
            </w:r>
          </w:p>
        </w:tc>
        <w:tc>
          <w:tcPr>
            <w:tcW w:type="dxa" w:w="3408"/>
            <w:vAlign w:val="top"/>
          </w:tcPr>
          <w:p>
            <w:r>
              <w:t>Forest becomes denser</w:t>
            </w:r>
          </w:p>
        </w:tc>
      </w:tr>
      <w:tr>
        <w:tc>
          <w:tcPr>
            <w:tcW w:type="dxa" w:w="3408"/>
            <w:vAlign w:val="top"/>
          </w:tcPr>
          <w:p>
            <w:r>
              <w:t>Rescue creature</w:t>
            </w:r>
          </w:p>
        </w:tc>
        <w:tc>
          <w:tcPr>
            <w:tcW w:type="dxa" w:w="3408"/>
            <w:vAlign w:val="top"/>
          </w:tcPr>
          <w:p>
            <w:r>
              <w:t>creature_rescued[id] = true</w:t>
            </w:r>
          </w:p>
        </w:tc>
        <w:tc>
          <w:tcPr>
            <w:tcW w:type="dxa" w:w="3408"/>
            <w:vAlign w:val="top"/>
          </w:tcPr>
          <w:p>
            <w:r>
              <w:t>Creature appears at habitat</w:t>
            </w:r>
          </w:p>
        </w:tc>
      </w:tr>
      <w:tr>
        <w:tc>
          <w:tcPr>
            <w:tcW w:type="dxa" w:w="3408"/>
            <w:vAlign w:val="top"/>
          </w:tcPr>
          <w:p>
            <w:r>
              <w:t>Build house</w:t>
            </w:r>
          </w:p>
        </w:tc>
        <w:tc>
          <w:tcPr>
            <w:tcW w:type="dxa" w:w="3408"/>
            <w:vAlign w:val="top"/>
          </w:tcPr>
          <w:p>
            <w:r>
              <w:t>building.house = 1</w:t>
            </w:r>
          </w:p>
        </w:tc>
        <w:tc>
          <w:tcPr>
            <w:tcW w:type="dxa" w:w="3408"/>
            <w:vAlign w:val="top"/>
          </w:tcPr>
          <w:p>
            <w:r>
              <w:t>House appears in village</w:t>
            </w:r>
          </w:p>
        </w:tc>
      </w:tr>
      <w:tr>
        <w:tc>
          <w:tcPr>
            <w:tcW w:type="dxa" w:w="3408"/>
            <w:vAlign w:val="top"/>
          </w:tcPr>
          <w:p>
            <w:r>
              <w:t>Restore lake</w:t>
            </w:r>
          </w:p>
        </w:tc>
        <w:tc>
          <w:tcPr>
            <w:tcW w:type="dxa" w:w="3408"/>
            <w:vAlign w:val="top"/>
          </w:tcPr>
          <w:p>
            <w:r>
              <w:t>lake_restored = true</w:t>
            </w:r>
          </w:p>
        </w:tc>
        <w:tc>
          <w:tcPr>
            <w:tcW w:type="dxa" w:w="3408"/>
            <w:vAlign w:val="top"/>
          </w:tcPr>
          <w:p>
            <w:r>
              <w:t>Lake becomes brighter; new fish</w:t>
            </w:r>
          </w:p>
        </w:tc>
      </w:tr>
      <w:tr>
        <w:tc>
          <w:tcPr>
            <w:tcW w:type="dxa" w:w="3408"/>
            <w:vAlign w:val="top"/>
          </w:tcPr>
          <w:p>
            <w:r>
              <w:t>Corrupt forest</w:t>
            </w:r>
          </w:p>
        </w:tc>
        <w:tc>
          <w:tcPr>
            <w:tcW w:type="dxa" w:w="3408"/>
            <w:vAlign w:val="top"/>
          </w:tcPr>
          <w:p>
            <w:r>
              <w:t>forest_corruption += 1</w:t>
            </w:r>
          </w:p>
        </w:tc>
        <w:tc>
          <w:tcPr>
            <w:tcW w:type="dxa" w:w="3408"/>
            <w:vAlign w:val="top"/>
          </w:tcPr>
          <w:p>
            <w:r>
              <w:t>Dark plants/monsters appear</w:t>
            </w:r>
          </w:p>
        </w:tc>
      </w:tr>
    </w:tbl>
    <w:p/>
    <w:p>
      <w:pPr>
        <w:pStyle w:val="Heading1"/>
      </w:pPr>
      <w:r>
        <w:t>13. Progression</w:t>
      </w:r>
    </w:p>
    <w:p>
      <w:r>
        <w:t>Progression should be layered rather than purely level-based:</w:t>
      </w:r>
    </w:p>
    <w:p>
      <w:pPr>
        <w:pStyle w:val="ListBullet"/>
      </w:pPr>
      <w:r>
        <w:t>Discovery progression: new creatures, plants, relics and locations.</w:t>
      </w:r>
    </w:p>
    <w:p>
      <w:pPr>
        <w:pStyle w:val="ListBullet"/>
      </w:pPr>
      <w:r>
        <w:t>Island progression: island level unlocks new build slots and visual upgrades.</w:t>
      </w:r>
    </w:p>
    <w:p>
      <w:pPr>
        <w:pStyle w:val="ListBullet"/>
      </w:pPr>
      <w:r>
        <w:t>Relationship progression: companion and NPC trust unlocks dialogue and quests.</w:t>
      </w:r>
    </w:p>
    <w:p>
      <w:pPr>
        <w:pStyle w:val="ListBullet"/>
      </w:pPr>
      <w:r>
        <w:t>Collection progression: Discovery Book milestones grant cosmetics or utility rewards.</w:t>
      </w:r>
    </w:p>
    <w:p>
      <w:pPr>
        <w:pStyle w:val="ListBullet"/>
      </w:pPr>
      <w:r>
        <w:t>Story progression: choices unlock different quest branches and world states.</w:t>
      </w:r>
    </w:p>
    <w:p>
      <w:pPr>
        <w:pStyle w:val="Heading1"/>
      </w:pPr>
      <w:r>
        <w:t>14. Rewards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Reward Type</w:t>
            </w:r>
          </w:p>
        </w:tc>
        <w:tc>
          <w:tcPr>
            <w:tcW w:type="dxa" w:w="5112"/>
          </w:tcPr>
          <w:p>
            <w:r>
              <w:rPr>
                <w:b/>
              </w:rPr>
              <w:t>Examples</w:t>
            </w:r>
          </w:p>
        </w:tc>
      </w:tr>
      <w:tr>
        <w:tc>
          <w:tcPr>
            <w:tcW w:type="dxa" w:w="5112"/>
            <w:vAlign w:val="top"/>
          </w:tcPr>
          <w:p>
            <w:r>
              <w:t>Cosmetic</w:t>
            </w:r>
          </w:p>
        </w:tc>
        <w:tc>
          <w:tcPr>
            <w:tcW w:type="dxa" w:w="5112"/>
            <w:vAlign w:val="top"/>
          </w:tcPr>
          <w:p>
            <w:r>
              <w:t>Outfits, hats, companion accessories</w:t>
            </w:r>
          </w:p>
        </w:tc>
      </w:tr>
      <w:tr>
        <w:tc>
          <w:tcPr>
            <w:tcW w:type="dxa" w:w="5112"/>
            <w:vAlign w:val="top"/>
          </w:tcPr>
          <w:p>
            <w:r>
              <w:t>Collection</w:t>
            </w:r>
          </w:p>
        </w:tc>
        <w:tc>
          <w:tcPr>
            <w:tcW w:type="dxa" w:w="5112"/>
            <w:vAlign w:val="top"/>
          </w:tcPr>
          <w:p>
            <w:r>
              <w:t>Creature cards, relic entries</w:t>
            </w:r>
          </w:p>
        </w:tc>
      </w:tr>
      <w:tr>
        <w:tc>
          <w:tcPr>
            <w:tcW w:type="dxa" w:w="5112"/>
            <w:vAlign w:val="top"/>
          </w:tcPr>
          <w:p>
            <w:r>
              <w:t>World</w:t>
            </w:r>
          </w:p>
        </w:tc>
        <w:tc>
          <w:tcPr>
            <w:tcW w:type="dxa" w:w="5112"/>
            <w:vAlign w:val="top"/>
          </w:tcPr>
          <w:p>
            <w:r>
              <w:t>New buildable structures, decorations</w:t>
            </w:r>
          </w:p>
        </w:tc>
      </w:tr>
      <w:tr>
        <w:tc>
          <w:tcPr>
            <w:tcW w:type="dxa" w:w="5112"/>
            <w:vAlign w:val="top"/>
          </w:tcPr>
          <w:p>
            <w:r>
              <w:t>Utility</w:t>
            </w:r>
          </w:p>
        </w:tc>
        <w:tc>
          <w:tcPr>
            <w:tcW w:type="dxa" w:w="5112"/>
            <w:vAlign w:val="top"/>
          </w:tcPr>
          <w:p>
            <w:r>
              <w:t>Faster gathering, larger backpack</w:t>
            </w:r>
          </w:p>
        </w:tc>
      </w:tr>
      <w:tr>
        <w:tc>
          <w:tcPr>
            <w:tcW w:type="dxa" w:w="5112"/>
            <w:vAlign w:val="top"/>
          </w:tcPr>
          <w:p>
            <w:r>
              <w:t>Story</w:t>
            </w:r>
          </w:p>
        </w:tc>
        <w:tc>
          <w:tcPr>
            <w:tcW w:type="dxa" w:w="5112"/>
            <w:vAlign w:val="top"/>
          </w:tcPr>
          <w:p>
            <w:r>
              <w:t>New areas, NPC scenes, secrets</w:t>
            </w:r>
          </w:p>
        </w:tc>
      </w:tr>
    </w:tbl>
    <w:p/>
    <w:p>
      <w:pPr>
        <w:pStyle w:val="Heading1"/>
      </w:pPr>
      <w:r>
        <w:t>15. UI/UX Requirements</w:t>
      </w:r>
    </w:p>
    <w:p>
      <w:pPr>
        <w:pStyle w:val="ListBullet"/>
      </w:pPr>
      <w:r>
        <w:t>Bright, colorful, high-contrast visual language; avoid dark UI as the default.</w:t>
      </w:r>
    </w:p>
    <w:p>
      <w:pPr>
        <w:pStyle w:val="ListBullet"/>
      </w:pPr>
      <w:r>
        <w:t>Mobile-first touch controls with desktop mouse/keyboard equivalents.</w:t>
      </w:r>
    </w:p>
    <w:p>
      <w:pPr>
        <w:pStyle w:val="ListBullet"/>
      </w:pPr>
      <w:r>
        <w:t>Core actions should require no more than one or two taps/clicks.</w:t>
      </w:r>
    </w:p>
    <w:p>
      <w:pPr>
        <w:pStyle w:val="ListBullet"/>
      </w:pPr>
      <w:r>
        <w:t>Use contextual interaction prompts instead of permanent button clutter.</w:t>
      </w:r>
    </w:p>
    <w:p>
      <w:pPr>
        <w:pStyle w:val="ListBullet"/>
      </w:pPr>
      <w:r>
        <w:t>Menus should feel integrated into the game world.</w:t>
      </w:r>
    </w:p>
    <w:p>
      <w:pPr>
        <w:pStyle w:val="ListBullet"/>
      </w:pPr>
      <w:r>
        <w:t>Use animated feedback for discoveries, collection progress and world changes.</w:t>
      </w:r>
    </w:p>
    <w:p>
      <w:pPr>
        <w:pStyle w:val="ListBullet"/>
      </w:pPr>
      <w:r>
        <w:t>Maintain readable typography and large touch targets.</w:t>
      </w:r>
    </w:p>
    <w:p>
      <w:pPr>
        <w:pStyle w:val="ListBullet"/>
      </w:pPr>
      <w:r>
        <w:t>Support pause, settings, sound/music controls and save-state feedback.</w:t>
      </w:r>
    </w:p>
    <w:p>
      <w:pPr>
        <w:pStyle w:val="Heading1"/>
      </w:pPr>
      <w:r>
        <w:t>16. Main Screens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Screen</w:t>
            </w:r>
          </w:p>
        </w:tc>
        <w:tc>
          <w:tcPr>
            <w:tcW w:type="dxa" w:w="5112"/>
          </w:tcPr>
          <w:p>
            <w:r>
              <w:rPr>
                <w:b/>
              </w:rPr>
              <w:t>Primary Purpose</w:t>
            </w:r>
          </w:p>
        </w:tc>
      </w:tr>
      <w:tr>
        <w:tc>
          <w:tcPr>
            <w:tcW w:type="dxa" w:w="5112"/>
            <w:vAlign w:val="top"/>
          </w:tcPr>
          <w:p>
            <w:r>
              <w:t>Splash / Loading</w:t>
            </w:r>
          </w:p>
        </w:tc>
        <w:tc>
          <w:tcPr>
            <w:tcW w:type="dxa" w:w="5112"/>
            <w:vAlign w:val="top"/>
          </w:tcPr>
          <w:p>
            <w:r>
              <w:t>Primary interaction surface</w:t>
            </w:r>
          </w:p>
        </w:tc>
      </w:tr>
      <w:tr>
        <w:tc>
          <w:tcPr>
            <w:tcW w:type="dxa" w:w="5112"/>
            <w:vAlign w:val="top"/>
          </w:tcPr>
          <w:p>
            <w:r>
              <w:t>Home / Continue</w:t>
            </w:r>
          </w:p>
        </w:tc>
        <w:tc>
          <w:tcPr>
            <w:tcW w:type="dxa" w:w="5112"/>
            <w:vAlign w:val="top"/>
          </w:tcPr>
          <w:p>
            <w:r>
              <w:t>Primary interaction surface</w:t>
            </w:r>
          </w:p>
        </w:tc>
      </w:tr>
      <w:tr>
        <w:tc>
          <w:tcPr>
            <w:tcW w:type="dxa" w:w="5112"/>
            <w:vAlign w:val="top"/>
          </w:tcPr>
          <w:p>
            <w:r>
              <w:t>World / Island</w:t>
            </w:r>
          </w:p>
        </w:tc>
        <w:tc>
          <w:tcPr>
            <w:tcW w:type="dxa" w:w="5112"/>
            <w:vAlign w:val="top"/>
          </w:tcPr>
          <w:p>
            <w:r>
              <w:t>Primary interaction surface</w:t>
            </w:r>
          </w:p>
        </w:tc>
      </w:tr>
      <w:tr>
        <w:tc>
          <w:tcPr>
            <w:tcW w:type="dxa" w:w="5112"/>
            <w:vAlign w:val="top"/>
          </w:tcPr>
          <w:p>
            <w:r>
              <w:t>Map</w:t>
            </w:r>
          </w:p>
        </w:tc>
        <w:tc>
          <w:tcPr>
            <w:tcW w:type="dxa" w:w="5112"/>
            <w:vAlign w:val="top"/>
          </w:tcPr>
          <w:p>
            <w:r>
              <w:t>Primary interaction surface</w:t>
            </w:r>
          </w:p>
        </w:tc>
      </w:tr>
      <w:tr>
        <w:tc>
          <w:tcPr>
            <w:tcW w:type="dxa" w:w="5112"/>
            <w:vAlign w:val="top"/>
          </w:tcPr>
          <w:p>
            <w:r>
              <w:t>Quest Journal</w:t>
            </w:r>
          </w:p>
        </w:tc>
        <w:tc>
          <w:tcPr>
            <w:tcW w:type="dxa" w:w="5112"/>
            <w:vAlign w:val="top"/>
          </w:tcPr>
          <w:p>
            <w:r>
              <w:t>Primary interaction surface</w:t>
            </w:r>
          </w:p>
        </w:tc>
      </w:tr>
      <w:tr>
        <w:tc>
          <w:tcPr>
            <w:tcW w:type="dxa" w:w="5112"/>
            <w:vAlign w:val="top"/>
          </w:tcPr>
          <w:p>
            <w:r>
              <w:t>Discovery Book</w:t>
            </w:r>
          </w:p>
        </w:tc>
        <w:tc>
          <w:tcPr>
            <w:tcW w:type="dxa" w:w="5112"/>
            <w:vAlign w:val="top"/>
          </w:tcPr>
          <w:p>
            <w:r>
              <w:t>Primary interaction surface</w:t>
            </w:r>
          </w:p>
        </w:tc>
      </w:tr>
      <w:tr>
        <w:tc>
          <w:tcPr>
            <w:tcW w:type="dxa" w:w="5112"/>
            <w:vAlign w:val="top"/>
          </w:tcPr>
          <w:p>
            <w:r>
              <w:t>Inventory</w:t>
            </w:r>
          </w:p>
        </w:tc>
        <w:tc>
          <w:tcPr>
            <w:tcW w:type="dxa" w:w="5112"/>
            <w:vAlign w:val="top"/>
          </w:tcPr>
          <w:p>
            <w:r>
              <w:t>Primary interaction surface</w:t>
            </w:r>
          </w:p>
        </w:tc>
      </w:tr>
      <w:tr>
        <w:tc>
          <w:tcPr>
            <w:tcW w:type="dxa" w:w="5112"/>
            <w:vAlign w:val="top"/>
          </w:tcPr>
          <w:p>
            <w:r>
              <w:t>Building / Island Customization</w:t>
            </w:r>
          </w:p>
        </w:tc>
        <w:tc>
          <w:tcPr>
            <w:tcW w:type="dxa" w:w="5112"/>
            <w:vAlign w:val="top"/>
          </w:tcPr>
          <w:p>
            <w:r>
              <w:t>Primary interaction surface</w:t>
            </w:r>
          </w:p>
        </w:tc>
      </w:tr>
      <w:tr>
        <w:tc>
          <w:tcPr>
            <w:tcW w:type="dxa" w:w="5112"/>
            <w:vAlign w:val="top"/>
          </w:tcPr>
          <w:p>
            <w:r>
              <w:t>Creature Bond Screen</w:t>
            </w:r>
          </w:p>
        </w:tc>
        <w:tc>
          <w:tcPr>
            <w:tcW w:type="dxa" w:w="5112"/>
            <w:vAlign w:val="top"/>
          </w:tcPr>
          <w:p>
            <w:r>
              <w:t>Primary interaction surface</w:t>
            </w:r>
          </w:p>
        </w:tc>
      </w:tr>
      <w:tr>
        <w:tc>
          <w:tcPr>
            <w:tcW w:type="dxa" w:w="5112"/>
            <w:vAlign w:val="top"/>
          </w:tcPr>
          <w:p>
            <w:r>
              <w:t>Puzzle / Mini-game</w:t>
            </w:r>
          </w:p>
        </w:tc>
        <w:tc>
          <w:tcPr>
            <w:tcW w:type="dxa" w:w="5112"/>
            <w:vAlign w:val="top"/>
          </w:tcPr>
          <w:p>
            <w:r>
              <w:t>Primary interaction surface</w:t>
            </w:r>
          </w:p>
        </w:tc>
      </w:tr>
      <w:tr>
        <w:tc>
          <w:tcPr>
            <w:tcW w:type="dxa" w:w="5112"/>
            <w:vAlign w:val="top"/>
          </w:tcPr>
          <w:p>
            <w:r>
              <w:t>Combat</w:t>
            </w:r>
          </w:p>
        </w:tc>
        <w:tc>
          <w:tcPr>
            <w:tcW w:type="dxa" w:w="5112"/>
            <w:vAlign w:val="top"/>
          </w:tcPr>
          <w:p>
            <w:r>
              <w:t>Primary interaction surface</w:t>
            </w:r>
          </w:p>
        </w:tc>
      </w:tr>
      <w:tr>
        <w:tc>
          <w:tcPr>
            <w:tcW w:type="dxa" w:w="5112"/>
            <w:vAlign w:val="top"/>
          </w:tcPr>
          <w:p>
            <w:r>
              <w:t>Rewards / Discovery</w:t>
            </w:r>
          </w:p>
        </w:tc>
        <w:tc>
          <w:tcPr>
            <w:tcW w:type="dxa" w:w="5112"/>
            <w:vAlign w:val="top"/>
          </w:tcPr>
          <w:p>
            <w:r>
              <w:t>Primary interaction surface</w:t>
            </w:r>
          </w:p>
        </w:tc>
      </w:tr>
      <w:tr>
        <w:tc>
          <w:tcPr>
            <w:tcW w:type="dxa" w:w="5112"/>
            <w:vAlign w:val="top"/>
          </w:tcPr>
          <w:p>
            <w:r>
              <w:t>Settings</w:t>
            </w:r>
          </w:p>
        </w:tc>
        <w:tc>
          <w:tcPr>
            <w:tcW w:type="dxa" w:w="5112"/>
            <w:vAlign w:val="top"/>
          </w:tcPr>
          <w:p>
            <w:r>
              <w:t>Primary interaction surface</w:t>
            </w:r>
          </w:p>
        </w:tc>
      </w:tr>
      <w:tr>
        <w:tc>
          <w:tcPr>
            <w:tcW w:type="dxa" w:w="5112"/>
            <w:vAlign w:val="top"/>
          </w:tcPr>
          <w:p>
            <w:r>
              <w:t>Save / Restore</w:t>
            </w:r>
          </w:p>
        </w:tc>
        <w:tc>
          <w:tcPr>
            <w:tcW w:type="dxa" w:w="5112"/>
            <w:vAlign w:val="top"/>
          </w:tcPr>
          <w:p>
            <w:r>
              <w:t>Primary interaction surface</w:t>
            </w:r>
          </w:p>
        </w:tc>
      </w:tr>
    </w:tbl>
    <w:p/>
    <w:p>
      <w:pPr>
        <w:pStyle w:val="Heading1"/>
      </w:pPr>
      <w:r>
        <w:t>17. Controls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b/>
              </w:rPr>
              <w:t>Platform</w:t>
            </w:r>
          </w:p>
        </w:tc>
        <w:tc>
          <w:tcPr>
            <w:tcW w:type="dxa" w:w="2556"/>
          </w:tcPr>
          <w:p>
            <w:r>
              <w:rPr>
                <w:b/>
              </w:rPr>
              <w:t>Movement</w:t>
            </w:r>
          </w:p>
        </w:tc>
        <w:tc>
          <w:tcPr>
            <w:tcW w:type="dxa" w:w="2556"/>
          </w:tcPr>
          <w:p>
            <w:r>
              <w:rPr>
                <w:b/>
              </w:rPr>
              <w:t>Interaction</w:t>
            </w:r>
          </w:p>
        </w:tc>
        <w:tc>
          <w:tcPr>
            <w:tcW w:type="dxa" w:w="2556"/>
          </w:tcPr>
          <w:p>
            <w:r>
              <w:rPr>
                <w:b/>
              </w:rPr>
              <w:t>Secondary</w:t>
            </w:r>
          </w:p>
        </w:tc>
      </w:tr>
      <w:tr>
        <w:tc>
          <w:tcPr>
            <w:tcW w:type="dxa" w:w="2556"/>
            <w:vAlign w:val="top"/>
          </w:tcPr>
          <w:p>
            <w:r>
              <w:t>Mobile</w:t>
            </w:r>
          </w:p>
        </w:tc>
        <w:tc>
          <w:tcPr>
            <w:tcW w:type="dxa" w:w="2556"/>
            <w:vAlign w:val="top"/>
          </w:tcPr>
          <w:p>
            <w:r>
              <w:t>Virtual joystick / tap movement</w:t>
            </w:r>
          </w:p>
        </w:tc>
        <w:tc>
          <w:tcPr>
            <w:tcW w:type="dxa" w:w="2556"/>
            <w:vAlign w:val="top"/>
          </w:tcPr>
          <w:p>
            <w:r>
              <w:t>Context button</w:t>
            </w:r>
          </w:p>
        </w:tc>
        <w:tc>
          <w:tcPr>
            <w:tcW w:type="dxa" w:w="2556"/>
            <w:vAlign w:val="top"/>
          </w:tcPr>
          <w:p>
            <w:r>
              <w:t>Swipe/dodge; quick slots</w:t>
            </w:r>
          </w:p>
        </w:tc>
      </w:tr>
      <w:tr>
        <w:tc>
          <w:tcPr>
            <w:tcW w:type="dxa" w:w="2556"/>
            <w:vAlign w:val="top"/>
          </w:tcPr>
          <w:p>
            <w:r>
              <w:t>Desktop</w:t>
            </w:r>
          </w:p>
        </w:tc>
        <w:tc>
          <w:tcPr>
            <w:tcW w:type="dxa" w:w="2556"/>
            <w:vAlign w:val="top"/>
          </w:tcPr>
          <w:p>
            <w:r>
              <w:t>WASD / arrows</w:t>
            </w:r>
          </w:p>
        </w:tc>
        <w:tc>
          <w:tcPr>
            <w:tcW w:type="dxa" w:w="2556"/>
            <w:vAlign w:val="top"/>
          </w:tcPr>
          <w:p>
            <w:r>
              <w:t>E / click</w:t>
            </w:r>
          </w:p>
        </w:tc>
        <w:tc>
          <w:tcPr>
            <w:tcW w:type="dxa" w:w="2556"/>
            <w:vAlign w:val="top"/>
          </w:tcPr>
          <w:p>
            <w:r>
              <w:t>Space / mouse actions</w:t>
            </w:r>
          </w:p>
        </w:tc>
      </w:tr>
    </w:tbl>
    <w:p/>
    <w:p>
      <w:pPr>
        <w:pStyle w:val="Heading1"/>
      </w:pPr>
      <w:r>
        <w:t>18. Technical Architecture — Zero Infrastructure Target</w:t>
      </w:r>
    </w:p>
    <w:p>
      <w:r>
        <w:t>The MVP should be client-side and offline-first. The preferred implementation is TypeScript + Phaser for the game layer, with HTML/CSS for shell UI and IndexedDB for persistent save data.</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Component</w:t>
            </w:r>
          </w:p>
        </w:tc>
        <w:tc>
          <w:tcPr>
            <w:tcW w:type="dxa" w:w="3408"/>
          </w:tcPr>
          <w:p>
            <w:r>
              <w:rPr>
                <w:b/>
              </w:rPr>
              <w:t>Recommended Choice</w:t>
            </w:r>
          </w:p>
        </w:tc>
        <w:tc>
          <w:tcPr>
            <w:tcW w:type="dxa" w:w="3408"/>
          </w:tcPr>
          <w:p>
            <w:r>
              <w:rPr>
                <w:b/>
              </w:rPr>
              <w:t>Cost Target</w:t>
            </w:r>
          </w:p>
        </w:tc>
      </w:tr>
      <w:tr>
        <w:tc>
          <w:tcPr>
            <w:tcW w:type="dxa" w:w="3408"/>
            <w:vAlign w:val="top"/>
          </w:tcPr>
          <w:p>
            <w:r>
              <w:t>Game engine</w:t>
            </w:r>
          </w:p>
        </w:tc>
        <w:tc>
          <w:tcPr>
            <w:tcW w:type="dxa" w:w="3408"/>
            <w:vAlign w:val="top"/>
          </w:tcPr>
          <w:p>
            <w:r>
              <w:t>Phaser + TypeScript</w:t>
            </w:r>
          </w:p>
        </w:tc>
        <w:tc>
          <w:tcPr>
            <w:tcW w:type="dxa" w:w="3408"/>
            <w:vAlign w:val="top"/>
          </w:tcPr>
          <w:p>
            <w:r>
              <w:t>Free/open source</w:t>
            </w:r>
          </w:p>
        </w:tc>
      </w:tr>
      <w:tr>
        <w:tc>
          <w:tcPr>
            <w:tcW w:type="dxa" w:w="3408"/>
            <w:vAlign w:val="top"/>
          </w:tcPr>
          <w:p>
            <w:r>
              <w:t>UI shell</w:t>
            </w:r>
          </w:p>
        </w:tc>
        <w:tc>
          <w:tcPr>
            <w:tcW w:type="dxa" w:w="3408"/>
            <w:vAlign w:val="top"/>
          </w:tcPr>
          <w:p>
            <w:r>
              <w:t>HTML/CSS/TypeScript</w:t>
            </w:r>
          </w:p>
        </w:tc>
        <w:tc>
          <w:tcPr>
            <w:tcW w:type="dxa" w:w="3408"/>
            <w:vAlign w:val="top"/>
          </w:tcPr>
          <w:p>
            <w:r>
              <w:t>Free</w:t>
            </w:r>
          </w:p>
        </w:tc>
      </w:tr>
      <w:tr>
        <w:tc>
          <w:tcPr>
            <w:tcW w:type="dxa" w:w="3408"/>
            <w:vAlign w:val="top"/>
          </w:tcPr>
          <w:p>
            <w:r>
              <w:t>Local persistence</w:t>
            </w:r>
          </w:p>
        </w:tc>
        <w:tc>
          <w:tcPr>
            <w:tcW w:type="dxa" w:w="3408"/>
            <w:vAlign w:val="top"/>
          </w:tcPr>
          <w:p>
            <w:r>
              <w:t>IndexedDB</w:t>
            </w:r>
          </w:p>
        </w:tc>
        <w:tc>
          <w:tcPr>
            <w:tcW w:type="dxa" w:w="3408"/>
            <w:vAlign w:val="top"/>
          </w:tcPr>
          <w:p>
            <w:r>
              <w:t>Free/browser-native</w:t>
            </w:r>
          </w:p>
        </w:tc>
      </w:tr>
      <w:tr>
        <w:tc>
          <w:tcPr>
            <w:tcW w:type="dxa" w:w="3408"/>
            <w:vAlign w:val="top"/>
          </w:tcPr>
          <w:p>
            <w:r>
              <w:t>Static hosting</w:t>
            </w:r>
          </w:p>
        </w:tc>
        <w:tc>
          <w:tcPr>
            <w:tcW w:type="dxa" w:w="3408"/>
            <w:vAlign w:val="top"/>
          </w:tcPr>
          <w:p>
            <w:r>
              <w:t>GitHub Pages or Cloudflare Pages</w:t>
            </w:r>
          </w:p>
        </w:tc>
        <w:tc>
          <w:tcPr>
            <w:tcW w:type="dxa" w:w="3408"/>
            <w:vAlign w:val="top"/>
          </w:tcPr>
          <w:p>
            <w:r>
              <w:t>Free tier</w:t>
            </w:r>
          </w:p>
        </w:tc>
      </w:tr>
      <w:tr>
        <w:tc>
          <w:tcPr>
            <w:tcW w:type="dxa" w:w="3408"/>
            <w:vAlign w:val="top"/>
          </w:tcPr>
          <w:p>
            <w:r>
              <w:t>Source control</w:t>
            </w:r>
          </w:p>
        </w:tc>
        <w:tc>
          <w:tcPr>
            <w:tcW w:type="dxa" w:w="3408"/>
            <w:vAlign w:val="top"/>
          </w:tcPr>
          <w:p>
            <w:r>
              <w:t>GitHub</w:t>
            </w:r>
          </w:p>
        </w:tc>
        <w:tc>
          <w:tcPr>
            <w:tcW w:type="dxa" w:w="3408"/>
            <w:vAlign w:val="top"/>
          </w:tcPr>
          <w:p>
            <w:r>
              <w:t>Free tier</w:t>
            </w:r>
          </w:p>
        </w:tc>
      </w:tr>
      <w:tr>
        <w:tc>
          <w:tcPr>
            <w:tcW w:type="dxa" w:w="3408"/>
            <w:vAlign w:val="top"/>
          </w:tcPr>
          <w:p>
            <w:r>
              <w:t>Build</w:t>
            </w:r>
          </w:p>
        </w:tc>
        <w:tc>
          <w:tcPr>
            <w:tcW w:type="dxa" w:w="3408"/>
            <w:vAlign w:val="top"/>
          </w:tcPr>
          <w:p>
            <w:r>
              <w:t>Vite</w:t>
            </w:r>
          </w:p>
        </w:tc>
        <w:tc>
          <w:tcPr>
            <w:tcW w:type="dxa" w:w="3408"/>
            <w:vAlign w:val="top"/>
          </w:tcPr>
          <w:p>
            <w:r>
              <w:t>Free/open source</w:t>
            </w:r>
          </w:p>
        </w:tc>
      </w:tr>
      <w:tr>
        <w:tc>
          <w:tcPr>
            <w:tcW w:type="dxa" w:w="3408"/>
            <w:vAlign w:val="top"/>
          </w:tcPr>
          <w:p>
            <w:r>
              <w:t>Desktop packaging</w:t>
            </w:r>
          </w:p>
        </w:tc>
        <w:tc>
          <w:tcPr>
            <w:tcW w:type="dxa" w:w="3408"/>
            <w:vAlign w:val="top"/>
          </w:tcPr>
          <w:p>
            <w:r>
              <w:t>Tauri or Electron later</w:t>
            </w:r>
          </w:p>
        </w:tc>
        <w:tc>
          <w:tcPr>
            <w:tcW w:type="dxa" w:w="3408"/>
            <w:vAlign w:val="top"/>
          </w:tcPr>
          <w:p>
            <w:r>
              <w:t>Free/open source</w:t>
            </w:r>
          </w:p>
        </w:tc>
      </w:tr>
      <w:tr>
        <w:tc>
          <w:tcPr>
            <w:tcW w:type="dxa" w:w="3408"/>
            <w:vAlign w:val="top"/>
          </w:tcPr>
          <w:p>
            <w:r>
              <w:t>Android packaging</w:t>
            </w:r>
          </w:p>
        </w:tc>
        <w:tc>
          <w:tcPr>
            <w:tcW w:type="dxa" w:w="3408"/>
            <w:vAlign w:val="top"/>
          </w:tcPr>
          <w:p>
            <w:r>
              <w:t>Capacitor later</w:t>
            </w:r>
          </w:p>
        </w:tc>
        <w:tc>
          <w:tcPr>
            <w:tcW w:type="dxa" w:w="3408"/>
            <w:vAlign w:val="top"/>
          </w:tcPr>
          <w:p>
            <w:r>
              <w:t>Free/open source</w:t>
            </w:r>
          </w:p>
        </w:tc>
      </w:tr>
    </w:tbl>
    <w:p/>
    <w:p>
      <w:r>
        <w:t>Important: free-tier hosting terms can change. The architecture is designed so the game remains playable locally even if hosting is unavailable.</w:t>
      </w:r>
    </w:p>
    <w:p>
      <w:pPr>
        <w:pStyle w:val="Heading1"/>
      </w:pPr>
      <w:r>
        <w:t>19. Data Model</w:t>
      </w:r>
    </w:p>
    <w:p>
      <w:r>
        <w:t>Example local save object:</w:t>
      </w:r>
    </w:p>
    <w:p>
      <w:r>
        <w:t>{</w:t>
        <w:br/>
        <w:t xml:space="preserve">  player: { level, xp, coins, cosmetics },</w:t>
        <w:br/>
        <w:t xml:space="preserve">  island: { level, treesPlanted, lakeRestored, corruption },</w:t>
        <w:br/>
        <w:t xml:space="preserve">  buildings: { house: 1, workshop: 0 },</w:t>
        <w:br/>
        <w:t xml:space="preserve">  creatures: { glowfox: { discovered: true, bond: 62 } },</w:t>
        <w:br/>
        <w:t xml:space="preserve">  quests: { eggQuest: "hatched" },</w:t>
        <w:br/>
        <w:t xml:space="preserve">  discoveries: { plants: [], relics: [], creatures: [] },</w:t>
        <w:br/>
        <w:t xml:space="preserve">  settings: { music: true, sfx: true }</w:t>
        <w:br/>
        <w:t>}</w:t>
      </w:r>
    </w:p>
    <w:p>
      <w:r>
        <w:t>Use versioned save schemas so future game updates can migrate older local saves safely.</w:t>
      </w:r>
    </w:p>
    <w:p>
      <w:pPr>
        <w:pStyle w:val="Heading1"/>
      </w:pPr>
      <w:r>
        <w:t>20. Performance Requirements</w:t>
      </w:r>
    </w:p>
    <w:p>
      <w:pPr>
        <w:pStyle w:val="ListBullet"/>
      </w:pPr>
      <w:r>
        <w:t>Fast initial load with compressed assets and lazy loading for non-MVP areas.</w:t>
      </w:r>
    </w:p>
    <w:p>
      <w:pPr>
        <w:pStyle w:val="ListBullet"/>
      </w:pPr>
      <w:r>
        <w:t>Target smooth gameplay on mid-range Android devices and ordinary desktop browsers.</w:t>
      </w:r>
    </w:p>
    <w:p>
      <w:pPr>
        <w:pStyle w:val="ListBullet"/>
      </w:pPr>
      <w:r>
        <w:t>Keep individual scene memory predictable.</w:t>
      </w:r>
    </w:p>
    <w:p>
      <w:pPr>
        <w:pStyle w:val="ListBullet"/>
      </w:pPr>
      <w:r>
        <w:t>Use sprite atlases, texture compression where supported, object pooling and culling.</w:t>
      </w:r>
    </w:p>
    <w:p>
      <w:pPr>
        <w:pStyle w:val="ListBullet"/>
      </w:pPr>
      <w:r>
        <w:t>Provide a low-effects mode for weaker devices.</w:t>
      </w:r>
    </w:p>
    <w:p>
      <w:pPr>
        <w:pStyle w:val="Heading1"/>
      </w:pPr>
      <w:r>
        <w:t>21. Accessibility</w:t>
      </w:r>
    </w:p>
    <w:p>
      <w:pPr>
        <w:pStyle w:val="ListBullet"/>
      </w:pPr>
      <w:r>
        <w:t>Adjustable text size where practical.</w:t>
      </w:r>
    </w:p>
    <w:p>
      <w:pPr>
        <w:pStyle w:val="ListBullet"/>
      </w:pPr>
      <w:r>
        <w:t>Color should not be the only signal for quest or state changes.</w:t>
      </w:r>
    </w:p>
    <w:p>
      <w:pPr>
        <w:pStyle w:val="ListBullet"/>
      </w:pPr>
      <w:r>
        <w:t>Optional vibration/haptic feedback on mobile.</w:t>
      </w:r>
    </w:p>
    <w:p>
      <w:pPr>
        <w:pStyle w:val="ListBullet"/>
      </w:pPr>
      <w:r>
        <w:t>Reduced motion option.</w:t>
      </w:r>
    </w:p>
    <w:p>
      <w:pPr>
        <w:pStyle w:val="ListBullet"/>
      </w:pPr>
      <w:r>
        <w:t>Volume sliders and mute controls.</w:t>
      </w:r>
    </w:p>
    <w:p>
      <w:pPr>
        <w:pStyle w:val="ListBullet"/>
      </w:pPr>
      <w:r>
        <w:t>Simple control remapping on desktop.</w:t>
      </w:r>
    </w:p>
    <w:p>
      <w:pPr>
        <w:pStyle w:val="Heading1"/>
      </w:pPr>
      <w:r>
        <w:t>22. Analytics Without Infrastructure</w:t>
      </w:r>
    </w:p>
    <w:p>
      <w:r>
        <w:t>For MVP, avoid remote analytics. Track only local debug metrics such as session duration, quest completion and error counts when useful for development. A future opt-in analytics layer can be added without changing the core game-state model.</w:t>
      </w:r>
    </w:p>
    <w:p>
      <w:pPr>
        <w:pStyle w:val="Heading1"/>
      </w:pPr>
      <w:r>
        <w:t>23. Monetization — Future, Not MVP</w:t>
      </w:r>
    </w:p>
    <w:p>
      <w:r>
        <w:t>Do not add monetization to the first prototype. Potential future options include cosmetic packs, optional expansion islands or a one-time premium edition. Avoid pay-to-win mechanics.</w:t>
      </w:r>
    </w:p>
    <w:p>
      <w:pPr>
        <w:pStyle w:val="Heading1"/>
      </w:pPr>
      <w:r>
        <w:t>24. Security / Privacy</w:t>
      </w:r>
    </w:p>
    <w:p>
      <w:pPr>
        <w:pStyle w:val="ListBullet"/>
      </w:pPr>
      <w:r>
        <w:t>No personal account is required for MVP.</w:t>
      </w:r>
    </w:p>
    <w:p>
      <w:pPr>
        <w:pStyle w:val="ListBullet"/>
      </w:pPr>
      <w:r>
        <w:t>No player data needs to leave the device.</w:t>
      </w:r>
    </w:p>
    <w:p>
      <w:pPr>
        <w:pStyle w:val="ListBullet"/>
      </w:pPr>
      <w:r>
        <w:t>Do not collect personal information unless a later feature explicitly requires it.</w:t>
      </w:r>
    </w:p>
    <w:p>
      <w:pPr>
        <w:pStyle w:val="ListBullet"/>
      </w:pPr>
      <w:r>
        <w:t>If cloud sync is added later, obtain appropriate consent and document data handling.</w:t>
      </w:r>
    </w:p>
    <w:p>
      <w:pPr>
        <w:pStyle w:val="Heading1"/>
      </w:pPr>
      <w:r>
        <w:t>25. Success Metrics for Prototype</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Metric</w:t>
            </w:r>
          </w:p>
        </w:tc>
        <w:tc>
          <w:tcPr>
            <w:tcW w:type="dxa" w:w="5112"/>
          </w:tcPr>
          <w:p>
            <w:r>
              <w:rPr>
                <w:b/>
              </w:rPr>
              <w:t>Prototype Signal</w:t>
            </w:r>
          </w:p>
        </w:tc>
      </w:tr>
      <w:tr>
        <w:tc>
          <w:tcPr>
            <w:tcW w:type="dxa" w:w="5112"/>
            <w:vAlign w:val="top"/>
          </w:tcPr>
          <w:p>
            <w:r>
              <w:t>First-session completion</w:t>
            </w:r>
          </w:p>
        </w:tc>
        <w:tc>
          <w:tcPr>
            <w:tcW w:type="dxa" w:w="5112"/>
            <w:vAlign w:val="top"/>
          </w:tcPr>
          <w:p>
            <w:r>
              <w:t>Player reaches first meaningful island change</w:t>
            </w:r>
          </w:p>
        </w:tc>
      </w:tr>
      <w:tr>
        <w:tc>
          <w:tcPr>
            <w:tcW w:type="dxa" w:w="5112"/>
            <w:vAlign w:val="top"/>
          </w:tcPr>
          <w:p>
            <w:r>
              <w:t>Discovery engagement</w:t>
            </w:r>
          </w:p>
        </w:tc>
        <w:tc>
          <w:tcPr>
            <w:tcW w:type="dxa" w:w="5112"/>
            <w:vAlign w:val="top"/>
          </w:tcPr>
          <w:p>
            <w:r>
              <w:t>Player opens Discovery Book and finds multiple items</w:t>
            </w:r>
          </w:p>
        </w:tc>
      </w:tr>
      <w:tr>
        <w:tc>
          <w:tcPr>
            <w:tcW w:type="dxa" w:w="5112"/>
            <w:vAlign w:val="top"/>
          </w:tcPr>
          <w:p>
            <w:r>
              <w:t>World interaction</w:t>
            </w:r>
          </w:p>
        </w:tc>
        <w:tc>
          <w:tcPr>
            <w:tcW w:type="dxa" w:w="5112"/>
            <w:vAlign w:val="top"/>
          </w:tcPr>
          <w:p>
            <w:r>
              <w:t>Player performs several environment interactions</w:t>
            </w:r>
          </w:p>
        </w:tc>
      </w:tr>
      <w:tr>
        <w:tc>
          <w:tcPr>
            <w:tcW w:type="dxa" w:w="5112"/>
            <w:vAlign w:val="top"/>
          </w:tcPr>
          <w:p>
            <w:r>
              <w:t>Return motivation</w:t>
            </w:r>
          </w:p>
        </w:tc>
        <w:tc>
          <w:tcPr>
            <w:tcW w:type="dxa" w:w="5112"/>
            <w:vAlign w:val="top"/>
          </w:tcPr>
          <w:p>
            <w:r>
              <w:t>Player has at least one visible unresolved objective</w:t>
            </w:r>
          </w:p>
        </w:tc>
      </w:tr>
      <w:tr>
        <w:tc>
          <w:tcPr>
            <w:tcW w:type="dxa" w:w="5112"/>
            <w:vAlign w:val="top"/>
          </w:tcPr>
          <w:p>
            <w:r>
              <w:t>Performance</w:t>
            </w:r>
          </w:p>
        </w:tc>
        <w:tc>
          <w:tcPr>
            <w:tcW w:type="dxa" w:w="5112"/>
            <w:vAlign w:val="top"/>
          </w:tcPr>
          <w:p>
            <w:r>
              <w:t>Stable gameplay on target mobile and desktop devices</w:t>
            </w:r>
          </w:p>
        </w:tc>
      </w:tr>
      <w:tr>
        <w:tc>
          <w:tcPr>
            <w:tcW w:type="dxa" w:w="5112"/>
            <w:vAlign w:val="top"/>
          </w:tcPr>
          <w:p>
            <w:r>
              <w:t>Save reliability</w:t>
            </w:r>
          </w:p>
        </w:tc>
        <w:tc>
          <w:tcPr>
            <w:tcW w:type="dxa" w:w="5112"/>
            <w:vAlign w:val="top"/>
          </w:tcPr>
          <w:p>
            <w:r>
              <w:t>Progress survives reload/offline restart</w:t>
            </w:r>
          </w:p>
        </w:tc>
      </w:tr>
    </w:tbl>
    <w:p/>
    <w:p>
      <w:pPr>
        <w:pStyle w:val="Heading1"/>
      </w:pPr>
      <w:r>
        <w:t>26. MVP Acceptance Criteria</w:t>
      </w:r>
    </w:p>
    <w:p>
      <w:pPr>
        <w:pStyle w:val="ListBullet"/>
      </w:pPr>
      <w:r>
        <w:t>Player can start a new game and reach the island without an account.</w:t>
      </w:r>
    </w:p>
    <w:p>
      <w:pPr>
        <w:pStyle w:val="ListBullet"/>
      </w:pPr>
      <w:r>
        <w:t>Player can move, interact, collect and complete quests.</w:t>
      </w:r>
    </w:p>
    <w:p>
      <w:pPr>
        <w:pStyle w:val="ListBullet"/>
      </w:pPr>
      <w:r>
        <w:t>At least five player actions visibly modify the island.</w:t>
      </w:r>
    </w:p>
    <w:p>
      <w:pPr>
        <w:pStyle w:val="ListBullet"/>
      </w:pPr>
      <w:r>
        <w:t>At least ten creatures can be discovered and tracked.</w:t>
      </w:r>
    </w:p>
    <w:p>
      <w:pPr>
        <w:pStyle w:val="ListBullet"/>
      </w:pPr>
      <w:r>
        <w:t>At least one creature can bond/evolve.</w:t>
      </w:r>
    </w:p>
    <w:p>
      <w:pPr>
        <w:pStyle w:val="ListBullet"/>
      </w:pPr>
      <w:r>
        <w:t>Player can build at least five structures.</w:t>
      </w:r>
    </w:p>
    <w:p>
      <w:pPr>
        <w:pStyle w:val="ListBullet"/>
      </w:pPr>
      <w:r>
        <w:t>A complete save/load cycle works offline.</w:t>
      </w:r>
    </w:p>
    <w:p>
      <w:pPr>
        <w:pStyle w:val="ListBullet"/>
      </w:pPr>
      <w:r>
        <w:t>The game can be hosted as static files.</w:t>
      </w:r>
    </w:p>
    <w:p>
      <w:pPr>
        <w:pStyle w:val="ListBullet"/>
      </w:pPr>
      <w:r>
        <w:t>No mandatory backend/API/database is required.</w:t>
      </w:r>
    </w:p>
    <w:p>
      <w:pPr>
        <w:pStyle w:val="ListBullet"/>
      </w:pPr>
      <w:r>
        <w:t>The interface is usable on both touch and desktop input.</w:t>
      </w:r>
    </w:p>
    <w:p>
      <w:pPr>
        <w:pStyle w:val="Heading1"/>
      </w:pPr>
      <w:r>
        <w:t>27. Development Phases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Phase</w:t>
            </w:r>
          </w:p>
        </w:tc>
        <w:tc>
          <w:tcPr>
            <w:tcW w:type="dxa" w:w="5112"/>
          </w:tcPr>
          <w:p>
            <w:r>
              <w:rPr>
                <w:b/>
              </w:rPr>
              <w:t>Deliverable</w:t>
            </w:r>
          </w:p>
        </w:tc>
      </w:tr>
      <w:tr>
        <w:tc>
          <w:tcPr>
            <w:tcW w:type="dxa" w:w="5112"/>
            <w:vAlign w:val="top"/>
          </w:tcPr>
          <w:p>
            <w:r>
              <w:t>Phase 1</w:t>
            </w:r>
          </w:p>
        </w:tc>
        <w:tc>
          <w:tcPr>
            <w:tcW w:type="dxa" w:w="5112"/>
            <w:vAlign w:val="top"/>
          </w:tcPr>
          <w:p>
            <w:r>
              <w:t>Core movement, camera, interaction framework</w:t>
            </w:r>
          </w:p>
        </w:tc>
      </w:tr>
      <w:tr>
        <w:tc>
          <w:tcPr>
            <w:tcW w:type="dxa" w:w="5112"/>
            <w:vAlign w:val="top"/>
          </w:tcPr>
          <w:p>
            <w:r>
              <w:t>Phase 2</w:t>
            </w:r>
          </w:p>
        </w:tc>
        <w:tc>
          <w:tcPr>
            <w:tcW w:type="dxa" w:w="5112"/>
            <w:vAlign w:val="top"/>
          </w:tcPr>
          <w:p>
            <w:r>
              <w:t>Island environment + resource system</w:t>
            </w:r>
          </w:p>
        </w:tc>
      </w:tr>
      <w:tr>
        <w:tc>
          <w:tcPr>
            <w:tcW w:type="dxa" w:w="5112"/>
            <w:vAlign w:val="top"/>
          </w:tcPr>
          <w:p>
            <w:r>
              <w:t>Phase 3</w:t>
            </w:r>
          </w:p>
        </w:tc>
        <w:tc>
          <w:tcPr>
            <w:tcW w:type="dxa" w:w="5112"/>
            <w:vAlign w:val="top"/>
          </w:tcPr>
          <w:p>
            <w:r>
              <w:t>Quest system + island memory</w:t>
            </w:r>
          </w:p>
        </w:tc>
      </w:tr>
      <w:tr>
        <w:tc>
          <w:tcPr>
            <w:tcW w:type="dxa" w:w="5112"/>
            <w:vAlign w:val="top"/>
          </w:tcPr>
          <w:p>
            <w:r>
              <w:t>Phase 4</w:t>
            </w:r>
          </w:p>
        </w:tc>
        <w:tc>
          <w:tcPr>
            <w:tcW w:type="dxa" w:w="5112"/>
            <w:vAlign w:val="top"/>
          </w:tcPr>
          <w:p>
            <w:r>
              <w:t>Creatures + companion</w:t>
            </w:r>
          </w:p>
        </w:tc>
      </w:tr>
      <w:tr>
        <w:tc>
          <w:tcPr>
            <w:tcW w:type="dxa" w:w="5112"/>
            <w:vAlign w:val="top"/>
          </w:tcPr>
          <w:p>
            <w:r>
              <w:t>Phase 5</w:t>
            </w:r>
          </w:p>
        </w:tc>
        <w:tc>
          <w:tcPr>
            <w:tcW w:type="dxa" w:w="5112"/>
            <w:vAlign w:val="top"/>
          </w:tcPr>
          <w:p>
            <w:r>
              <w:t>Building + inventory + Discovery Book</w:t>
            </w:r>
          </w:p>
        </w:tc>
      </w:tr>
      <w:tr>
        <w:tc>
          <w:tcPr>
            <w:tcW w:type="dxa" w:w="5112"/>
            <w:vAlign w:val="top"/>
          </w:tcPr>
          <w:p>
            <w:r>
              <w:t>Phase 6</w:t>
            </w:r>
          </w:p>
        </w:tc>
        <w:tc>
          <w:tcPr>
            <w:tcW w:type="dxa" w:w="5112"/>
            <w:vAlign w:val="top"/>
          </w:tcPr>
          <w:p>
            <w:r>
              <w:t>Puzzle + mini-game + boss</w:t>
            </w:r>
          </w:p>
        </w:tc>
      </w:tr>
      <w:tr>
        <w:tc>
          <w:tcPr>
            <w:tcW w:type="dxa" w:w="5112"/>
            <w:vAlign w:val="top"/>
          </w:tcPr>
          <w:p>
            <w:r>
              <w:t>Phase 7</w:t>
            </w:r>
          </w:p>
        </w:tc>
        <w:tc>
          <w:tcPr>
            <w:tcW w:type="dxa" w:w="5112"/>
            <w:vAlign w:val="top"/>
          </w:tcPr>
          <w:p>
            <w:r>
              <w:t>UI polish, animation, audio, accessibility</w:t>
            </w:r>
          </w:p>
        </w:tc>
      </w:tr>
      <w:tr>
        <w:tc>
          <w:tcPr>
            <w:tcW w:type="dxa" w:w="5112"/>
            <w:vAlign w:val="top"/>
          </w:tcPr>
          <w:p>
            <w:r>
              <w:t>Phase 8</w:t>
            </w:r>
          </w:p>
        </w:tc>
        <w:tc>
          <w:tcPr>
            <w:tcW w:type="dxa" w:w="5112"/>
            <w:vAlign w:val="top"/>
          </w:tcPr>
          <w:p>
            <w:r>
              <w:t>Performance, offline save, PWA packaging</w:t>
            </w:r>
          </w:p>
        </w:tc>
      </w:tr>
      <w:tr>
        <w:tc>
          <w:tcPr>
            <w:tcW w:type="dxa" w:w="5112"/>
            <w:vAlign w:val="top"/>
          </w:tcPr>
          <w:p>
            <w:r>
              <w:t>Phase 9</w:t>
            </w:r>
          </w:p>
        </w:tc>
        <w:tc>
          <w:tcPr>
            <w:tcW w:type="dxa" w:w="5112"/>
            <w:vAlign w:val="top"/>
          </w:tcPr>
          <w:p>
            <w:r>
              <w:t>Android/desktop packaging and release testing</w:t>
            </w:r>
          </w:p>
        </w:tc>
      </w:tr>
    </w:tbl>
    <w:p/>
    <w:p>
      <w:pPr>
        <w:pStyle w:val="Heading1"/>
      </w:pPr>
      <w:r>
        <w:t>28. Risks and Mitigations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Risk</w:t>
            </w:r>
          </w:p>
        </w:tc>
        <w:tc>
          <w:tcPr>
            <w:tcW w:type="dxa" w:w="5112"/>
          </w:tcPr>
          <w:p>
            <w:r>
              <w:rPr>
                <w:b/>
              </w:rPr>
              <w:t>Mitigation</w:t>
            </w:r>
          </w:p>
        </w:tc>
      </w:tr>
      <w:tr>
        <w:tc>
          <w:tcPr>
            <w:tcW w:type="dxa" w:w="5112"/>
            <w:vAlign w:val="top"/>
          </w:tcPr>
          <w:p>
            <w:r>
              <w:t>Scope becomes too large</w:t>
            </w:r>
          </w:p>
        </w:tc>
        <w:tc>
          <w:tcPr>
            <w:tcW w:type="dxa" w:w="5112"/>
            <w:vAlign w:val="top"/>
          </w:tcPr>
          <w:p>
            <w:r>
              <w:t>Keep one-island MVP and modularize expansion content</w:t>
            </w:r>
          </w:p>
        </w:tc>
      </w:tr>
      <w:tr>
        <w:tc>
          <w:tcPr>
            <w:tcW w:type="dxa" w:w="5112"/>
            <w:vAlign w:val="top"/>
          </w:tcPr>
          <w:p>
            <w:r>
              <w:t>Graphics production becomes expensive</w:t>
            </w:r>
          </w:p>
        </w:tc>
        <w:tc>
          <w:tcPr>
            <w:tcW w:type="dxa" w:w="5112"/>
            <w:vAlign w:val="top"/>
          </w:tcPr>
          <w:p>
            <w:r>
              <w:t>Use a coherent stylized asset system and reusable modules</w:t>
            </w:r>
          </w:p>
        </w:tc>
      </w:tr>
      <w:tr>
        <w:tc>
          <w:tcPr>
            <w:tcW w:type="dxa" w:w="5112"/>
            <w:vAlign w:val="top"/>
          </w:tcPr>
          <w:p>
            <w:r>
              <w:t>Low-end device performance</w:t>
            </w:r>
          </w:p>
        </w:tc>
        <w:tc>
          <w:tcPr>
            <w:tcW w:type="dxa" w:w="5112"/>
            <w:vAlign w:val="top"/>
          </w:tcPr>
          <w:p>
            <w:r>
              <w:t>Quality presets, culling, asset compression</w:t>
            </w:r>
          </w:p>
        </w:tc>
      </w:tr>
      <w:tr>
        <w:tc>
          <w:tcPr>
            <w:tcW w:type="dxa" w:w="5112"/>
            <w:vAlign w:val="top"/>
          </w:tcPr>
          <w:p>
            <w:r>
              <w:t>Save corruption</w:t>
            </w:r>
          </w:p>
        </w:tc>
        <w:tc>
          <w:tcPr>
            <w:tcW w:type="dxa" w:w="5112"/>
            <w:vAlign w:val="top"/>
          </w:tcPr>
          <w:p>
            <w:r>
              <w:t>Versioned saves + backup/export option</w:t>
            </w:r>
          </w:p>
        </w:tc>
      </w:tr>
      <w:tr>
        <w:tc>
          <w:tcPr>
            <w:tcW w:type="dxa" w:w="5112"/>
            <w:vAlign w:val="top"/>
          </w:tcPr>
          <w:p>
            <w:r>
              <w:t>Game feels repetitive</w:t>
            </w:r>
          </w:p>
        </w:tc>
        <w:tc>
          <w:tcPr>
            <w:tcW w:type="dxa" w:w="5112"/>
            <w:vAlign w:val="top"/>
          </w:tcPr>
          <w:p>
            <w:r>
              <w:t>Mix exploration, puzzles, creatures, building and changing world states</w:t>
            </w:r>
          </w:p>
        </w:tc>
      </w:tr>
      <w:tr>
        <w:tc>
          <w:tcPr>
            <w:tcW w:type="dxa" w:w="5112"/>
            <w:vAlign w:val="top"/>
          </w:tcPr>
          <w:p>
            <w:r>
              <w:t>Zero-cost hosting limits</w:t>
            </w:r>
          </w:p>
        </w:tc>
        <w:tc>
          <w:tcPr>
            <w:tcW w:type="dxa" w:w="5112"/>
            <w:vAlign w:val="top"/>
          </w:tcPr>
          <w:p>
            <w:r>
              <w:t>Keep hosting static and make the game independently playable offline</w:t>
            </w:r>
          </w:p>
        </w:tc>
      </w:tr>
    </w:tbl>
    <w:p/>
    <w:p>
      <w:pPr>
        <w:pStyle w:val="Heading1"/>
      </w:pPr>
      <w:r>
        <w:t>29. Product Summary</w:t>
      </w:r>
    </w:p>
    <w:p>
      <w:r>
        <w:t>Echo Island should feel like a living toybox: easy to enter, beautiful to explore, full of small surprises, and meaningful enough that players remember what they personally changed. The MVP should prove this emotional loop before adding large content, online systems or monetization.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